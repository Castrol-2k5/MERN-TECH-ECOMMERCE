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54452" w14:textId="4CA3ED27" w:rsidR="005B5292" w:rsidRDefault="005B5292" w:rsidP="00352C5B">
      <w:pPr>
        <w:pStyle w:val="Title"/>
      </w:pPr>
      <w:r>
        <w:t>Báo cáo tuần 1</w:t>
      </w:r>
    </w:p>
    <w:p w14:paraId="2AAF2EB4" w14:textId="4032D1EA" w:rsidR="00352C5B" w:rsidRDefault="00352C5B" w:rsidP="00352C5B">
      <w:r>
        <w:t>Nhiệm vụ tuần 1:</w:t>
      </w:r>
    </w:p>
    <w:p w14:paraId="2AF13602" w14:textId="69FA9620" w:rsidR="00352C5B" w:rsidRDefault="00352C5B" w:rsidP="00352C5B">
      <w:pPr>
        <w:pStyle w:val="NormalWeb"/>
        <w:spacing w:before="0" w:beforeAutospacing="0"/>
        <w:rPr>
          <w:rFonts w:ascii="Arial" w:hAnsi="Arial" w:cs="Arial"/>
        </w:rPr>
      </w:pPr>
      <w:r>
        <w:rPr>
          <w:rFonts w:hAnsi="Symbol"/>
        </w:rPr>
        <w:t></w:t>
      </w:r>
      <w:r>
        <w:t xml:space="preserve">  </w:t>
      </w:r>
      <w:r>
        <w:rPr>
          <w:rFonts w:ascii="Arial" w:hAnsi="Arial" w:cs="Arial"/>
          <w:b/>
          <w:bCs/>
        </w:rPr>
        <w:t>Minh chứng thực tế:</w:t>
      </w:r>
      <w:r>
        <w:rPr>
          <w:rFonts w:ascii="Arial" w:hAnsi="Arial" w:cs="Arial"/>
        </w:rPr>
        <w:t xml:space="preserve"> Đạt </w:t>
      </w:r>
      <w:r>
        <w:rPr>
          <w:rStyle w:val="math-inline"/>
          <w:rFonts w:ascii="Arial" w:hAnsi="Arial" w:cs="Arial"/>
        </w:rPr>
        <w:t xml:space="preserve">&gt;= 30 </w:t>
      </w:r>
      <w:r>
        <w:rPr>
          <w:rFonts w:ascii="Arial" w:hAnsi="Arial" w:cs="Arial"/>
        </w:rPr>
        <w:t>phiếu khảo sát.</w:t>
      </w:r>
    </w:p>
    <w:p w14:paraId="02B1C5EB" w14:textId="77777777" w:rsidR="00352C5B" w:rsidRDefault="00352C5B" w:rsidP="00352C5B">
      <w:pPr>
        <w:pStyle w:val="NormalWeb"/>
        <w:spacing w:before="0" w:beforeAutospacing="0"/>
        <w:rPr>
          <w:rFonts w:ascii="Arial" w:hAnsi="Arial" w:cs="Arial"/>
        </w:rPr>
      </w:pPr>
      <w:r>
        <w:rPr>
          <w:rFonts w:hAnsi="Symbol"/>
        </w:rPr>
        <w:t></w:t>
      </w:r>
      <w:r>
        <w:t xml:space="preserve">  </w:t>
      </w:r>
      <w:r>
        <w:rPr>
          <w:rFonts w:ascii="Arial" w:hAnsi="Arial" w:cs="Arial"/>
          <w:b/>
          <w:bCs/>
        </w:rPr>
        <w:t>Đặc tả nghiệp vụ:</w:t>
      </w:r>
      <w:r>
        <w:rPr>
          <w:rFonts w:ascii="Arial" w:hAnsi="Arial" w:cs="Arial"/>
        </w:rPr>
        <w:t xml:space="preserve"> Chân dung người dùng (User Personas), Phạm vi đề tài (In-scope/Out-of-scope), Bài toán nghiệp vụ cốt lõi. </w:t>
      </w:r>
    </w:p>
    <w:p w14:paraId="79027E04" w14:textId="2B3D9306" w:rsidR="00352C5B" w:rsidRDefault="00352C5B" w:rsidP="00352C5B">
      <w:pPr>
        <w:pStyle w:val="NormalWeb"/>
        <w:spacing w:before="0" w:beforeAutospacing="0"/>
        <w:rPr>
          <w:rFonts w:ascii="Arial" w:hAnsi="Arial" w:cs="Arial"/>
        </w:rPr>
      </w:pPr>
      <w:r>
        <w:rPr>
          <w:rFonts w:hAnsi="Symbol"/>
        </w:rPr>
        <w:t></w:t>
      </w:r>
      <w:r>
        <w:t xml:space="preserve">  </w:t>
      </w:r>
      <w:r>
        <w:rPr>
          <w:rFonts w:ascii="Arial" w:hAnsi="Arial" w:cs="Arial"/>
          <w:b/>
          <w:bCs/>
        </w:rPr>
        <w:t>Khoảng trống giải pháp:</w:t>
      </w:r>
      <w:r>
        <w:rPr>
          <w:rFonts w:ascii="Arial" w:hAnsi="Arial" w:cs="Arial"/>
        </w:rPr>
        <w:t xml:space="preserve"> So sánh </w:t>
      </w:r>
      <w:r>
        <w:rPr>
          <w:rStyle w:val="math-inline"/>
          <w:rFonts w:ascii="Arial" w:hAnsi="Arial" w:cs="Arial"/>
        </w:rPr>
        <w:t xml:space="preserve">&gt;= 3 </w:t>
      </w:r>
      <w:r>
        <w:rPr>
          <w:rFonts w:ascii="Arial" w:hAnsi="Arial" w:cs="Arial"/>
        </w:rPr>
        <w:t xml:space="preserve">giải pháp hiện có (Shopee/TikTok, WooCommerce, Shopify). </w:t>
      </w:r>
    </w:p>
    <w:p w14:paraId="6FA961C1" w14:textId="122B2C69" w:rsidR="00352C5B" w:rsidRDefault="00352C5B" w:rsidP="00352C5B">
      <w:pPr>
        <w:pStyle w:val="NormalWeb"/>
        <w:spacing w:before="0" w:beforeAutospacing="0"/>
        <w:rPr>
          <w:rFonts w:ascii="Arial" w:hAnsi="Arial" w:cs="Arial"/>
        </w:rPr>
      </w:pPr>
      <w:r>
        <w:rPr>
          <w:rFonts w:hAnsi="Symbol"/>
        </w:rPr>
        <w:t></w:t>
      </w:r>
      <w:r>
        <w:t xml:space="preserve">  </w:t>
      </w:r>
      <w:r>
        <w:rPr>
          <w:rFonts w:ascii="Arial" w:hAnsi="Arial" w:cs="Arial"/>
          <w:b/>
          <w:bCs/>
        </w:rPr>
        <w:t>Hệ thống KPI:</w:t>
      </w:r>
      <w:r>
        <w:rPr>
          <w:rFonts w:ascii="Arial" w:hAnsi="Arial" w:cs="Arial"/>
        </w:rPr>
        <w:t xml:space="preserve"> Chốt </w:t>
      </w:r>
      <w:r>
        <w:rPr>
          <w:rStyle w:val="math-inline"/>
          <w:rFonts w:ascii="Arial" w:hAnsi="Arial" w:cs="Arial"/>
        </w:rPr>
        <w:t xml:space="preserve">&gt;= 5 </w:t>
      </w:r>
      <w:r>
        <w:rPr>
          <w:rFonts w:ascii="Arial" w:hAnsi="Arial" w:cs="Arial"/>
        </w:rPr>
        <w:t xml:space="preserve">KPI nghiệp vụ định lượng kèm công thức. </w:t>
      </w:r>
    </w:p>
    <w:p w14:paraId="70B2F1F6" w14:textId="2B4C70DB" w:rsidR="00352C5B" w:rsidRDefault="00352C5B" w:rsidP="00352C5B">
      <w:pPr>
        <w:pStyle w:val="NormalWeb"/>
        <w:spacing w:before="0" w:beforeAutospacing="0"/>
        <w:rPr>
          <w:rFonts w:ascii="Arial" w:hAnsi="Arial" w:cs="Arial"/>
        </w:rPr>
      </w:pPr>
      <w:r>
        <w:rPr>
          <w:rFonts w:hAnsi="Symbol"/>
        </w:rPr>
        <w:t></w:t>
      </w:r>
      <w:r>
        <w:t xml:space="preserve">  </w:t>
      </w:r>
      <w:r>
        <w:rPr>
          <w:rFonts w:ascii="Arial" w:hAnsi="Arial" w:cs="Arial"/>
          <w:b/>
          <w:bCs/>
        </w:rPr>
        <w:t>Làm chủ AI &amp; Kỹ thuật:</w:t>
      </w:r>
      <w:r>
        <w:rPr>
          <w:rFonts w:ascii="Arial" w:hAnsi="Arial" w:cs="Arial"/>
        </w:rPr>
        <w:t xml:space="preserve"> Thiết lập Git Repo, AI Usage Log và cấu hình khung dự án MERN Stack. </w:t>
      </w:r>
    </w:p>
    <w:p w14:paraId="20793D1A" w14:textId="5450BD6E" w:rsidR="00352C5B" w:rsidRPr="00352C5B" w:rsidRDefault="00352C5B" w:rsidP="00352C5B">
      <w:pPr>
        <w:pStyle w:val="NormalWeb"/>
        <w:spacing w:before="0" w:beforeAutospacing="0"/>
        <w:rPr>
          <w:rFonts w:ascii="Arial" w:hAnsi="Arial" w:cs="Arial"/>
        </w:rPr>
      </w:pPr>
      <w:r>
        <w:rPr>
          <w:rFonts w:ascii="Arial" w:hAnsi="Arial" w:cs="Arial"/>
        </w:rPr>
        <w:t>Kết quả đạt được</w:t>
      </w:r>
    </w:p>
    <w:p w14:paraId="265D8C95" w14:textId="77777777" w:rsidR="00115532" w:rsidRDefault="00000000">
      <w:pPr>
        <w:pStyle w:val="Heading2"/>
        <w:rPr>
          <w:rFonts w:cs="Times New Roman"/>
        </w:rPr>
      </w:pPr>
      <w:r w:rsidRPr="005B5292">
        <w:rPr>
          <w:rFonts w:cs="Times New Roman"/>
        </w:rPr>
        <w:t>KẾT QUẢ KHẢO SÁT</w:t>
      </w:r>
    </w:p>
    <w:p w14:paraId="73CF880D" w14:textId="4AE65CC3" w:rsidR="00352C5B" w:rsidRDefault="00352C5B" w:rsidP="00352C5B">
      <w:r>
        <w:t>Nhóm đã tiến hành tạo form khảo sát và nhờ các bạn hỗ trợ khảo sát tuy nhiên kết quả thu về chưa được đầy đủ, số lượng còn ít cần bổ sung thêm kết quả khảo sát</w:t>
      </w:r>
    </w:p>
    <w:p w14:paraId="1B33B7AA" w14:textId="77777777" w:rsidR="00352C5B" w:rsidRPr="005B5292" w:rsidRDefault="00352C5B" w:rsidP="00352C5B">
      <w:pPr>
        <w:rPr>
          <w:rFonts w:cs="Times New Roman"/>
        </w:rPr>
      </w:pPr>
      <w:r w:rsidRPr="005B5292">
        <w:rPr>
          <w:rFonts w:cs="Times New Roman"/>
        </w:rPr>
        <w:t>Form khảo sát nhu cầu và trải nghiệm mua sắm các thiết bị công nghệ trực tuyến</w:t>
      </w:r>
    </w:p>
    <w:p w14:paraId="3E8F17BE" w14:textId="38801654" w:rsidR="00352C5B" w:rsidRPr="00352C5B" w:rsidRDefault="00352C5B" w:rsidP="00352C5B">
      <w:pPr>
        <w:rPr>
          <w:rFonts w:cs="Times New Roman"/>
        </w:rPr>
      </w:pPr>
      <w:r w:rsidRPr="005B5292">
        <w:rPr>
          <w:rFonts w:cs="Times New Roman"/>
        </w:rPr>
        <w:t>https://docs.google.com/forms/d/e/1FAIpQLSfmQ0mdVcos8phe0_KOve9C-nEW-wFnnB1b37VPLrJ5widahQ/viewform?usp=sharing&amp;ouid=118214712236023267065</w:t>
      </w:r>
    </w:p>
    <w:p w14:paraId="6DE6E879" w14:textId="0044BC45" w:rsidR="00115532" w:rsidRPr="005B5292" w:rsidRDefault="00352C5B">
      <w:pPr>
        <w:pStyle w:val="Heading2"/>
        <w:rPr>
          <w:rFonts w:cs="Times New Roman"/>
        </w:rPr>
      </w:pPr>
      <w:r>
        <w:rPr>
          <w:rFonts w:cs="Times New Roman"/>
        </w:rPr>
        <w:t xml:space="preserve">1. </w:t>
      </w:r>
      <w:r w:rsidRPr="005B5292">
        <w:rPr>
          <w:rFonts w:cs="Times New Roman"/>
        </w:rPr>
        <w:t>CHÂN DUNG NGƯỜI DÙNG (PERSONAS)</w:t>
      </w:r>
    </w:p>
    <w:p w14:paraId="4E715A93" w14:textId="77777777" w:rsidR="00115532" w:rsidRPr="005B5292" w:rsidRDefault="00000000">
      <w:pPr>
        <w:pStyle w:val="ListBullet"/>
        <w:rPr>
          <w:rFonts w:cs="Times New Roman"/>
        </w:rPr>
      </w:pPr>
      <w:r w:rsidRPr="005B5292">
        <w:rPr>
          <w:rFonts w:cs="Times New Roman"/>
        </w:rPr>
        <w:t>Khách hàng cá nhân: Mua sắm thiết bị công nghệ đại diện cho nhóm người dùng đô thị, hiểu biết về kỹ thuật, có thói quen nghiên cứu kỹ lưỡng trước khi mua. Họ ưu tiên các website có bộ lọc sản phẩm thông minh theo cấu hình, bảng so sánh trực quan và hỗ trợ thanh toán không dùng tiền mặt an toàn. Điểm đau lớn nhất của nhóm này là rủi ro mua phải hàng dựng, hàng không rõ nguồn gốc trên các sàn giao dịch trôi nổi, cùng quy trình bảo hành phức tạp khi gặp sự cố. Mục tiêu của họ trên hệ thống là tìm đúng sản phẩm phù hợp nhu cầu công việc/giải trí, kiểm tra trạng thái còn hàng tại cửa hàng gần nhất và tra cứu bảo hành điện tử nhanh chóng.</w:t>
      </w:r>
    </w:p>
    <w:p w14:paraId="6DAC938A" w14:textId="77777777" w:rsidR="00115532" w:rsidRPr="005B5292" w:rsidRDefault="00000000">
      <w:pPr>
        <w:pStyle w:val="ListBullet"/>
        <w:rPr>
          <w:rFonts w:cs="Times New Roman"/>
        </w:rPr>
      </w:pPr>
      <w:r w:rsidRPr="005B5292">
        <w:rPr>
          <w:rFonts w:cs="Times New Roman"/>
        </w:rPr>
        <w:lastRenderedPageBreak/>
        <w:t>Nhân viên bán hàng và vận hành kho: Đại diện cho người dùng nội bộ, thao tác trực tiếp với hệ thống quản trị hàng ngày. Họ chịu áp lực về tốc độ xử lý đơn hàng, tính chính xác trong việc kiểm tồn kho và quản lý Serial/IMEI. Điểm đau của họ là giao diện quản trị rườm rà, phản hồi chậm và việc sai lệch số liệu giữa kho online và kho cửa hàng vật lý. Mục tiêu của họ là một giao diện Admin tối ưu, thao tác cập nhật trạng thái đơn hàng, tra cứu Serial/IMEI và kiểm kê tồn kho diễn ra tức thì.</w:t>
      </w:r>
    </w:p>
    <w:p w14:paraId="10A502AE" w14:textId="77777777" w:rsidR="00115532" w:rsidRPr="005B5292" w:rsidRDefault="00000000">
      <w:pPr>
        <w:pStyle w:val="ListBullet"/>
        <w:rPr>
          <w:rFonts w:cs="Times New Roman"/>
        </w:rPr>
      </w:pPr>
      <w:r w:rsidRPr="005B5292">
        <w:rPr>
          <w:rFonts w:cs="Times New Roman"/>
        </w:rPr>
        <w:t>Quản lý kinh doanh chuỗi: Đại diện cho cấp điều hành, cần cái nhìn toàn cảnh về hiệu quả kinh doanh, doanh thu, tốc độ lưu thông hàng hóa và chi phí vận hành. Điểm đau của quản lý là sự phụ thuộc vào dữ liệu của các sàn thương mại điện tử, chi phí cắt chiết khấu cao và thiếu các công cụ phân tích báo cáo thời gian thực. Mục tiêu của họ là nắm bắt báo cáo doanh thu theo chi nhánh, quản lý danh mục sản phẩm linh hoạt và sở hữu hoàn toàn dữ liệu khách hàng để tối ưu hóa chiến lược kinh doanh lâu dài.</w:t>
      </w:r>
    </w:p>
    <w:p w14:paraId="25649645" w14:textId="5CC64BAC" w:rsidR="00115532" w:rsidRPr="005B5292" w:rsidRDefault="00352C5B">
      <w:pPr>
        <w:pStyle w:val="Heading2"/>
        <w:rPr>
          <w:rFonts w:cs="Times New Roman"/>
        </w:rPr>
      </w:pPr>
      <w:r>
        <w:rPr>
          <w:rFonts w:cs="Times New Roman"/>
        </w:rPr>
        <w:t xml:space="preserve">2. </w:t>
      </w:r>
      <w:r w:rsidRPr="005B5292">
        <w:rPr>
          <w:rFonts w:cs="Times New Roman"/>
        </w:rPr>
        <w:t>BÀI TOÁN NGHIỆP VỤ CỐT LÕI</w:t>
      </w:r>
    </w:p>
    <w:p w14:paraId="1EE58C5E" w14:textId="1179A2B7" w:rsidR="00115532" w:rsidRPr="005B5292" w:rsidRDefault="00000000">
      <w:pPr>
        <w:rPr>
          <w:rFonts w:cs="Times New Roman"/>
        </w:rPr>
      </w:pPr>
      <w:r w:rsidRPr="005B5292">
        <w:rPr>
          <w:rFonts w:cs="Times New Roman"/>
        </w:rPr>
        <w:t>Đề tài tập trung giải quyết ba bài toán nghiệp vụ công nghệ trọng tâm.</w:t>
      </w:r>
    </w:p>
    <w:p w14:paraId="6746A792" w14:textId="77777777" w:rsidR="00115532" w:rsidRPr="005B5292" w:rsidRDefault="00000000">
      <w:pPr>
        <w:pStyle w:val="ListBullet"/>
        <w:rPr>
          <w:rFonts w:cs="Times New Roman"/>
        </w:rPr>
      </w:pPr>
      <w:r w:rsidRPr="005B5292">
        <w:rPr>
          <w:rFonts w:cs="Times New Roman"/>
        </w:rPr>
        <w:t>Bài toán thứ nhất là lưu trữ và truy vấn cấu hình sản phẩm công nghệ có thuộc tính biến đổi linh hoạt. Mỗi ngành hàng công nghệ có tập thuộc tính hoàn toàn khác nhau (ví dụ: Laptop cần lưu CPU, RAM, Card đồ họa, Tần số quét; trong khi Thẻ nhớ cần lưu Chuẩn kết nối, Tốc độ đọc/ghi). Cơ sở dữ liệu quan hệ truyền thống sẽ gặp khó khăn khi số lượng bảng và phép Join tăng quá nhiều. Cơ sở dữ liệu NoSQL như MongoDB cung cấp cấu trúc Document linh hoạt, cho phép định nghĩa các Schema động (Dynamic Schema) để lưu trữ các thông số kỹ thuật đa dạng mà vẫn đảm bảo tốc độ truy vấn tối ưu.</w:t>
      </w:r>
    </w:p>
    <w:p w14:paraId="1C977970" w14:textId="77777777" w:rsidR="00115532" w:rsidRPr="005B5292" w:rsidRDefault="00000000">
      <w:pPr>
        <w:pStyle w:val="ListBullet"/>
        <w:rPr>
          <w:rFonts w:cs="Times New Roman"/>
        </w:rPr>
      </w:pPr>
      <w:r w:rsidRPr="005B5292">
        <w:rPr>
          <w:rFonts w:cs="Times New Roman"/>
        </w:rPr>
        <w:t>Bài toán thứ hai là kiểm soát tồn kho đa chi nhánh và xử lý bất đồng bộ giao dịch. Hệ thống phải đảm bảo khi khách hàng đặt mua một sản phẩm tại một chi nhánh cụ thể, số lượng tồn kho của chi nhánh đó phải được trừ chính xác. Trong trường hợp nhiều người dùng cùng nhấn đặt hàng một sản phẩm có số lượng tồn kho hạn chế tại cùng một thời điểm, hệ thống phải xử lý triệt để bài toán tranh chấp dữ liệu (Race Conditions) để tránh tình trạng bán quá số lượng tồn kho thực tế (Overselling).</w:t>
      </w:r>
    </w:p>
    <w:p w14:paraId="7A1A78A7" w14:textId="77777777" w:rsidR="00115532" w:rsidRPr="005B5292" w:rsidRDefault="00000000">
      <w:pPr>
        <w:pStyle w:val="ListBullet"/>
        <w:rPr>
          <w:rFonts w:cs="Times New Roman"/>
        </w:rPr>
      </w:pPr>
      <w:r w:rsidRPr="005B5292">
        <w:rPr>
          <w:rFonts w:cs="Times New Roman"/>
        </w:rPr>
        <w:t xml:space="preserve">Bài toán thứ ba là quản lý vòng đời sản phẩm qua mã Serial/IMEI và hệ thống bảo hành điện tử. Mỗi thiết bị bán ra phải được gắn với một mã Serial/IMEI duy nhất trong cơ sở dữ liệu. Hệ thống cần tự động liên kết mã này với thông tin khách hàng, ngày kích hoạt đơn hàng và thời hạn bảo hành. Khi khách hàng </w:t>
      </w:r>
      <w:r w:rsidRPr="005B5292">
        <w:rPr>
          <w:rFonts w:cs="Times New Roman"/>
        </w:rPr>
        <w:lastRenderedPageBreak/>
        <w:t>mang thiết bị tới bất kỳ chi nhánh nào, nhân viên chỉ cần quét mã Serial/IMEI để truy xuất toàn bộ lịch sử giao dịch và trạng thái bảo hành.</w:t>
      </w:r>
    </w:p>
    <w:p w14:paraId="64939CFF" w14:textId="420EBD6A" w:rsidR="00115532" w:rsidRPr="005B5292" w:rsidRDefault="00352C5B">
      <w:pPr>
        <w:pStyle w:val="Heading2"/>
        <w:rPr>
          <w:rFonts w:cs="Times New Roman"/>
        </w:rPr>
      </w:pPr>
      <w:r>
        <w:rPr>
          <w:rFonts w:cs="Times New Roman"/>
        </w:rPr>
        <w:t xml:space="preserve">3. </w:t>
      </w:r>
      <w:r w:rsidRPr="005B5292">
        <w:rPr>
          <w:rFonts w:cs="Times New Roman"/>
        </w:rPr>
        <w:t>PHẠM VI TRIỂN KHAI ĐỀ TÀI</w:t>
      </w:r>
    </w:p>
    <w:p w14:paraId="0DFAC612" w14:textId="4A856426" w:rsidR="00115532" w:rsidRPr="005B5292" w:rsidRDefault="00000000">
      <w:pPr>
        <w:rPr>
          <w:rFonts w:cs="Times New Roman"/>
        </w:rPr>
      </w:pPr>
      <w:r w:rsidRPr="005B5292">
        <w:rPr>
          <w:rFonts w:cs="Times New Roman"/>
        </w:rPr>
        <w:t>Để đảm bảo tính khả thi và tập trung nguồn lực hoàn thiện hệ thống chất lượng cao trong khuôn khổ tiểu luận chuyên ngành, phạm vi công việc được phân định rõ ràng giữa các phần thực hiện (In-Scope) và không thực hiện (Out-of-Scope)._</w:t>
      </w:r>
    </w:p>
    <w:p w14:paraId="688D5570" w14:textId="4A643680" w:rsidR="00115532" w:rsidRPr="005B5292" w:rsidRDefault="00352C5B">
      <w:pPr>
        <w:pStyle w:val="Heading3"/>
        <w:rPr>
          <w:rFonts w:ascii="Times New Roman" w:hAnsi="Times New Roman" w:cs="Times New Roman"/>
        </w:rPr>
      </w:pPr>
      <w:r>
        <w:rPr>
          <w:rFonts w:ascii="Times New Roman" w:hAnsi="Times New Roman" w:cs="Times New Roman"/>
        </w:rPr>
        <w:t>3.</w:t>
      </w:r>
      <w:r w:rsidRPr="005B5292">
        <w:rPr>
          <w:rFonts w:ascii="Times New Roman" w:hAnsi="Times New Roman" w:cs="Times New Roman"/>
        </w:rPr>
        <w:t>1. Danh Mục Các Phân Hệ &amp; Tính Năng Thuộc Phạm Vi Thực Hiện (IN-SCOPE)</w:t>
      </w:r>
    </w:p>
    <w:p w14:paraId="11138CAC" w14:textId="77777777" w:rsidR="00115532" w:rsidRDefault="00000000" w:rsidP="005B5292">
      <w:r w:rsidRPr="005B5292">
        <w:t>Hệ thống được phát triển theo mô hình Hệ sinh thái Nền tảng hợp nhất (Unified Commerce / Omnichannel Platform) dựa trên kiến trúc MERN Stack, kết nối chung một CSDL MongoDB và Server Backend Node.js:</w:t>
      </w:r>
    </w:p>
    <w:p w14:paraId="4BA768FD" w14:textId="77777777" w:rsidR="00352C5B" w:rsidRPr="005B5292" w:rsidRDefault="00352C5B" w:rsidP="005B5292"/>
    <w:tbl>
      <w:tblPr>
        <w:tblStyle w:val="TableGrid"/>
        <w:tblW w:w="0" w:type="auto"/>
        <w:tblLook w:val="04A0" w:firstRow="1" w:lastRow="0" w:firstColumn="1" w:lastColumn="0" w:noHBand="0" w:noVBand="1"/>
      </w:tblPr>
      <w:tblGrid>
        <w:gridCol w:w="2880"/>
        <w:gridCol w:w="2880"/>
        <w:gridCol w:w="2880"/>
      </w:tblGrid>
      <w:tr w:rsidR="00115532" w:rsidRPr="005B5292" w14:paraId="7034A414" w14:textId="77777777" w:rsidTr="00352C5B">
        <w:tc>
          <w:tcPr>
            <w:tcW w:w="2880" w:type="dxa"/>
          </w:tcPr>
          <w:p w14:paraId="360853F0" w14:textId="77777777" w:rsidR="00115532" w:rsidRPr="005B5292" w:rsidRDefault="00000000">
            <w:pPr>
              <w:rPr>
                <w:rFonts w:cs="Times New Roman"/>
              </w:rPr>
            </w:pPr>
            <w:r w:rsidRPr="005B5292">
              <w:rPr>
                <w:rFonts w:cs="Times New Roman"/>
                <w:b/>
                <w:sz w:val="18"/>
              </w:rPr>
              <w:t>Phân hệ / Mô-đun</w:t>
            </w:r>
          </w:p>
        </w:tc>
        <w:tc>
          <w:tcPr>
            <w:tcW w:w="2880" w:type="dxa"/>
          </w:tcPr>
          <w:p w14:paraId="7888F387" w14:textId="77777777" w:rsidR="00115532" w:rsidRPr="005B5292" w:rsidRDefault="00000000">
            <w:pPr>
              <w:rPr>
                <w:rFonts w:cs="Times New Roman"/>
              </w:rPr>
            </w:pPr>
            <w:r w:rsidRPr="005B5292">
              <w:rPr>
                <w:rFonts w:cs="Times New Roman"/>
                <w:b/>
                <w:sz w:val="18"/>
              </w:rPr>
              <w:t>Các tính năng cốt lõi thuộc phạm vi triển khai (In-Scope)</w:t>
            </w:r>
          </w:p>
        </w:tc>
        <w:tc>
          <w:tcPr>
            <w:tcW w:w="2880" w:type="dxa"/>
          </w:tcPr>
          <w:p w14:paraId="38F37DFA" w14:textId="77777777" w:rsidR="00115532" w:rsidRPr="005B5292" w:rsidRDefault="00000000">
            <w:pPr>
              <w:rPr>
                <w:rFonts w:cs="Times New Roman"/>
              </w:rPr>
            </w:pPr>
            <w:r w:rsidRPr="005B5292">
              <w:rPr>
                <w:rFonts w:cs="Times New Roman"/>
                <w:b/>
                <w:sz w:val="18"/>
              </w:rPr>
              <w:t>Mục tiêu nghiệp vụ &amp; Kỹ thuật</w:t>
            </w:r>
          </w:p>
        </w:tc>
      </w:tr>
      <w:tr w:rsidR="00115532" w:rsidRPr="005B5292" w14:paraId="3B4D6A2F" w14:textId="77777777" w:rsidTr="00352C5B">
        <w:tc>
          <w:tcPr>
            <w:tcW w:w="2880" w:type="dxa"/>
          </w:tcPr>
          <w:p w14:paraId="2E877F50" w14:textId="77777777" w:rsidR="00115532" w:rsidRPr="005B5292" w:rsidRDefault="00000000">
            <w:pPr>
              <w:rPr>
                <w:rFonts w:cs="Times New Roman"/>
              </w:rPr>
            </w:pPr>
            <w:r w:rsidRPr="005B5292">
              <w:rPr>
                <w:rFonts w:cs="Times New Roman"/>
                <w:sz w:val="18"/>
              </w:rPr>
              <w:t>1. Customer Storefront (B2C Web)</w:t>
            </w:r>
          </w:p>
        </w:tc>
        <w:tc>
          <w:tcPr>
            <w:tcW w:w="2880" w:type="dxa"/>
          </w:tcPr>
          <w:p w14:paraId="1F2BF735" w14:textId="77777777" w:rsidR="00115532" w:rsidRPr="005B5292" w:rsidRDefault="00000000">
            <w:pPr>
              <w:rPr>
                <w:rFonts w:cs="Times New Roman"/>
              </w:rPr>
            </w:pPr>
            <w:r w:rsidRPr="005B5292">
              <w:rPr>
                <w:rFonts w:cs="Times New Roman"/>
                <w:sz w:val="18"/>
              </w:rPr>
              <w:t>• Tìm kiếm &amp; Lọc sản phẩm theo thuộc tính cấu hình động (CPU, RAM, VGA, Dung lượng...).</w:t>
            </w:r>
            <w:r w:rsidRPr="005B5292">
              <w:rPr>
                <w:rFonts w:cs="Times New Roman"/>
                <w:sz w:val="18"/>
              </w:rPr>
              <w:br/>
              <w:t>• Module so sánh chi tiết thông số kỹ thuật giữa 2 hay nhiều sản phẩm.</w:t>
            </w:r>
            <w:r w:rsidRPr="005B5292">
              <w:rPr>
                <w:rFonts w:cs="Times New Roman"/>
                <w:sz w:val="18"/>
              </w:rPr>
              <w:br/>
              <w:t>• Hiển thị trạng thái còn/hết hàng chi tiết theo từng chi nhánh cụ thể (Multi-branch visibility).</w:t>
            </w:r>
            <w:r w:rsidRPr="005B5292">
              <w:rPr>
                <w:rFonts w:cs="Times New Roman"/>
                <w:sz w:val="18"/>
              </w:rPr>
              <w:br/>
              <w:t>• Luồng giỏ hàng, đặt hàng trực tuyến &amp; Tích hợp thanh toán Sandbox (VNPAY/Stripe).</w:t>
            </w:r>
            <w:r w:rsidRPr="005B5292">
              <w:rPr>
                <w:rFonts w:cs="Times New Roman"/>
                <w:sz w:val="18"/>
              </w:rPr>
              <w:br/>
              <w:t>• Tra cứu thời hạn và lịch sử bảo hành điện tử theo mã Serial/IMEI hoặc SĐT.</w:t>
            </w:r>
          </w:p>
        </w:tc>
        <w:tc>
          <w:tcPr>
            <w:tcW w:w="2880" w:type="dxa"/>
          </w:tcPr>
          <w:p w14:paraId="74B7693E" w14:textId="77777777" w:rsidR="00115532" w:rsidRPr="005B5292" w:rsidRDefault="00000000">
            <w:pPr>
              <w:rPr>
                <w:rFonts w:cs="Times New Roman"/>
              </w:rPr>
            </w:pPr>
            <w:r w:rsidRPr="005B5292">
              <w:rPr>
                <w:rFonts w:cs="Times New Roman"/>
                <w:sz w:val="18"/>
              </w:rPr>
              <w:t>Phục vụ khách hàng cá nhân mua sắm online, minh bạch thông tin cấu hình và hỗ trợ trải nghiệm Click &amp; Collect.</w:t>
            </w:r>
          </w:p>
        </w:tc>
      </w:tr>
      <w:tr w:rsidR="00115532" w:rsidRPr="005B5292" w14:paraId="0F8E6A73" w14:textId="77777777" w:rsidTr="00352C5B">
        <w:tc>
          <w:tcPr>
            <w:tcW w:w="2880" w:type="dxa"/>
          </w:tcPr>
          <w:p w14:paraId="23EF4DE4" w14:textId="77777777" w:rsidR="00115532" w:rsidRPr="005B5292" w:rsidRDefault="00000000">
            <w:pPr>
              <w:rPr>
                <w:rFonts w:cs="Times New Roman"/>
              </w:rPr>
            </w:pPr>
            <w:r w:rsidRPr="005B5292">
              <w:rPr>
                <w:rFonts w:cs="Times New Roman"/>
                <w:sz w:val="18"/>
              </w:rPr>
              <w:t>2. Web-based POS (Bán hàng tại Quầy)</w:t>
            </w:r>
          </w:p>
        </w:tc>
        <w:tc>
          <w:tcPr>
            <w:tcW w:w="2880" w:type="dxa"/>
          </w:tcPr>
          <w:p w14:paraId="2E8BDBE0" w14:textId="77777777" w:rsidR="00115532" w:rsidRPr="005B5292" w:rsidRDefault="00000000">
            <w:pPr>
              <w:rPr>
                <w:rFonts w:cs="Times New Roman"/>
              </w:rPr>
            </w:pPr>
            <w:r w:rsidRPr="005B5292">
              <w:rPr>
                <w:rFonts w:cs="Times New Roman"/>
                <w:sz w:val="18"/>
              </w:rPr>
              <w:t>• Giao diện tối ưu thao tác siêu tốc cho thu ngân (hỗ trợ phím tắt, tìm sản phẩm nhanh).</w:t>
            </w:r>
            <w:r w:rsidRPr="005B5292">
              <w:rPr>
                <w:rFonts w:cs="Times New Roman"/>
                <w:sz w:val="18"/>
              </w:rPr>
              <w:br/>
              <w:t>• Tương thích thiết bị quét mã vạch qua cơ chế _Keyboard Event Listener_ (hỗ trợ máy quét chuyên dụng hoặc điện thoại).</w:t>
            </w:r>
            <w:r w:rsidRPr="005B5292">
              <w:rPr>
                <w:rFonts w:cs="Times New Roman"/>
                <w:sz w:val="18"/>
              </w:rPr>
              <w:br/>
              <w:t>• Quét/nhập mã Serial/IMEI thiết bị để gán trực tiếp vào đơn hàng tại quầy.</w:t>
            </w:r>
            <w:r w:rsidRPr="005B5292">
              <w:rPr>
                <w:rFonts w:cs="Times New Roman"/>
                <w:sz w:val="18"/>
              </w:rPr>
              <w:br/>
              <w:t>• Kích hoạt bảo hành điện tử ngay khi hoàn tất hóa đơn.</w:t>
            </w:r>
            <w:r w:rsidRPr="005B5292">
              <w:rPr>
                <w:rFonts w:cs="Times New Roman"/>
                <w:sz w:val="18"/>
              </w:rPr>
              <w:br/>
              <w:t>• Trừ tồn kho thời gian thực (Real-time Inventory Deduction) của chính chi nhánh bán.</w:t>
            </w:r>
          </w:p>
        </w:tc>
        <w:tc>
          <w:tcPr>
            <w:tcW w:w="2880" w:type="dxa"/>
          </w:tcPr>
          <w:p w14:paraId="467EF51E" w14:textId="77777777" w:rsidR="00115532" w:rsidRPr="005B5292" w:rsidRDefault="00000000">
            <w:pPr>
              <w:rPr>
                <w:rFonts w:cs="Times New Roman"/>
              </w:rPr>
            </w:pPr>
            <w:r w:rsidRPr="005B5292">
              <w:rPr>
                <w:rFonts w:cs="Times New Roman"/>
                <w:sz w:val="18"/>
              </w:rPr>
              <w:t>Phục vụ thu ngân/nhân viên cửa hàng vật lý, đảm bảo 100% thiết bị bán ra được quản lý theo đúng Serial/IMEI.</w:t>
            </w:r>
          </w:p>
        </w:tc>
      </w:tr>
      <w:tr w:rsidR="00115532" w:rsidRPr="005B5292" w14:paraId="2DE23849" w14:textId="77777777" w:rsidTr="00352C5B">
        <w:tc>
          <w:tcPr>
            <w:tcW w:w="2880" w:type="dxa"/>
          </w:tcPr>
          <w:p w14:paraId="65967C7E" w14:textId="77777777" w:rsidR="00115532" w:rsidRPr="005B5292" w:rsidRDefault="00000000">
            <w:pPr>
              <w:rPr>
                <w:rFonts w:cs="Times New Roman"/>
              </w:rPr>
            </w:pPr>
            <w:r w:rsidRPr="005B5292">
              <w:rPr>
                <w:rFonts w:cs="Times New Roman"/>
                <w:sz w:val="18"/>
              </w:rPr>
              <w:t>3. Branch Management (Quản lý Chi nhánh)</w:t>
            </w:r>
          </w:p>
        </w:tc>
        <w:tc>
          <w:tcPr>
            <w:tcW w:w="2880" w:type="dxa"/>
          </w:tcPr>
          <w:p w14:paraId="5932C8E3" w14:textId="77777777" w:rsidR="00115532" w:rsidRPr="005B5292" w:rsidRDefault="00000000">
            <w:pPr>
              <w:rPr>
                <w:rFonts w:cs="Times New Roman"/>
              </w:rPr>
            </w:pPr>
            <w:r w:rsidRPr="005B5292">
              <w:rPr>
                <w:rFonts w:cs="Times New Roman"/>
                <w:sz w:val="18"/>
              </w:rPr>
              <w:t>• Quản lý số lượng tồn kho và danh mục Serial/IMEI thực tế tại chi nhánh.</w:t>
            </w:r>
            <w:r w:rsidRPr="005B5292">
              <w:rPr>
                <w:rFonts w:cs="Times New Roman"/>
                <w:sz w:val="18"/>
              </w:rPr>
              <w:br/>
              <w:t>• Tiếp nhận, xác nhận và đóng gói các đơn hàng B2C phân bổ về chi nhánh.</w:t>
            </w:r>
            <w:r w:rsidRPr="005B5292">
              <w:rPr>
                <w:rFonts w:cs="Times New Roman"/>
                <w:sz w:val="18"/>
              </w:rPr>
              <w:br/>
              <w:t xml:space="preserve">• Tiếp nhận thiết bị bảo hành tại cửa </w:t>
            </w:r>
            <w:r w:rsidRPr="005B5292">
              <w:rPr>
                <w:rFonts w:cs="Times New Roman"/>
                <w:sz w:val="18"/>
              </w:rPr>
              <w:lastRenderedPageBreak/>
              <w:t>hàng (kiểm tra Serial/IMEI và tạo phiếu tiếp nhận).</w:t>
            </w:r>
            <w:r w:rsidRPr="005B5292">
              <w:rPr>
                <w:rFonts w:cs="Times New Roman"/>
                <w:sz w:val="18"/>
              </w:rPr>
              <w:br/>
              <w:t>• Xem báo cáo doanh thu, số lượng đơn hàng và lịch sử bán hàng riêng của chi nhánh.</w:t>
            </w:r>
          </w:p>
        </w:tc>
        <w:tc>
          <w:tcPr>
            <w:tcW w:w="2880" w:type="dxa"/>
          </w:tcPr>
          <w:p w14:paraId="0C518183" w14:textId="77777777" w:rsidR="00115532" w:rsidRPr="005B5292" w:rsidRDefault="00000000">
            <w:pPr>
              <w:rPr>
                <w:rFonts w:cs="Times New Roman"/>
              </w:rPr>
            </w:pPr>
            <w:r w:rsidRPr="005B5292">
              <w:rPr>
                <w:rFonts w:cs="Times New Roman"/>
                <w:sz w:val="18"/>
              </w:rPr>
              <w:lastRenderedPageBreak/>
              <w:t>Phục vụ Quản lý cửa hàng (Branch Manager) kiểm soát vận hành nội bộ tại từng địa điểm kinh doanh.</w:t>
            </w:r>
          </w:p>
        </w:tc>
      </w:tr>
      <w:tr w:rsidR="00115532" w:rsidRPr="005B5292" w14:paraId="20E9D935" w14:textId="77777777" w:rsidTr="00352C5B">
        <w:tc>
          <w:tcPr>
            <w:tcW w:w="2880" w:type="dxa"/>
          </w:tcPr>
          <w:p w14:paraId="5A961D1D" w14:textId="77777777" w:rsidR="00115532" w:rsidRPr="005B5292" w:rsidRDefault="00000000">
            <w:pPr>
              <w:rPr>
                <w:rFonts w:cs="Times New Roman"/>
              </w:rPr>
            </w:pPr>
            <w:r w:rsidRPr="005B5292">
              <w:rPr>
                <w:rFonts w:cs="Times New Roman"/>
                <w:sz w:val="18"/>
              </w:rPr>
              <w:t>4. Headquarter Portal (Super Admin)</w:t>
            </w:r>
          </w:p>
        </w:tc>
        <w:tc>
          <w:tcPr>
            <w:tcW w:w="2880" w:type="dxa"/>
          </w:tcPr>
          <w:p w14:paraId="4BE7BE25" w14:textId="77777777" w:rsidR="00115532" w:rsidRPr="005B5292" w:rsidRDefault="00000000">
            <w:pPr>
              <w:rPr>
                <w:rFonts w:cs="Times New Roman"/>
              </w:rPr>
            </w:pPr>
            <w:r w:rsidRPr="005B5292">
              <w:rPr>
                <w:rFonts w:cs="Times New Roman"/>
                <w:sz w:val="18"/>
              </w:rPr>
              <w:t>• Quản lý sản phẩm &amp; Định nghĩa cấu hình thuộc tính động (Dynamic Schema Pattern).</w:t>
            </w:r>
            <w:r w:rsidRPr="005B5292">
              <w:rPr>
                <w:rFonts w:cs="Times New Roman"/>
                <w:sz w:val="18"/>
              </w:rPr>
              <w:br/>
              <w:t>• Quản lý danh mục Chi nhánh toàn hệ thống (Thêm/Sửa/Xóa chi nhánh).</w:t>
            </w:r>
            <w:r w:rsidRPr="005B5292">
              <w:rPr>
                <w:rFonts w:cs="Times New Roman"/>
                <w:sz w:val="18"/>
              </w:rPr>
              <w:br/>
              <w:t>• Điều phối luân chuyển hàng hóa giữa các chi nhánh (Stock Transfer Workflow).</w:t>
            </w:r>
            <w:r w:rsidRPr="005B5292">
              <w:rPr>
                <w:rFonts w:cs="Times New Roman"/>
                <w:sz w:val="18"/>
              </w:rPr>
              <w:br/>
              <w:t>• Phân quyền người dùng chi tiết (RBAC: Super Admin, Branch Manager, Staff POS, Customer).</w:t>
            </w:r>
            <w:r w:rsidRPr="005B5292">
              <w:rPr>
                <w:rFonts w:cs="Times New Roman"/>
                <w:sz w:val="18"/>
              </w:rPr>
              <w:br/>
              <w:t>• Báo cáo tổng hợp doanh thu toàn chuỗi &amp; so sánh hiệu quả kinh doanh giữa các chi nhánh.</w:t>
            </w:r>
          </w:p>
        </w:tc>
        <w:tc>
          <w:tcPr>
            <w:tcW w:w="2880" w:type="dxa"/>
          </w:tcPr>
          <w:p w14:paraId="14767EC4" w14:textId="77777777" w:rsidR="00115532" w:rsidRPr="005B5292" w:rsidRDefault="00000000">
            <w:pPr>
              <w:rPr>
                <w:rFonts w:cs="Times New Roman"/>
              </w:rPr>
            </w:pPr>
            <w:r w:rsidRPr="005B5292">
              <w:rPr>
                <w:rFonts w:cs="Times New Roman"/>
                <w:sz w:val="18"/>
              </w:rPr>
              <w:t>Phục vụ Ban quản trị chuỗi (Headquarter) điều hành toàn bộ tài nguyên, phân quyền và chiến lược kinh doanh.</w:t>
            </w:r>
          </w:p>
        </w:tc>
      </w:tr>
      <w:tr w:rsidR="00115532" w:rsidRPr="005B5292" w14:paraId="00921A57" w14:textId="77777777" w:rsidTr="00352C5B">
        <w:tc>
          <w:tcPr>
            <w:tcW w:w="2880" w:type="dxa"/>
          </w:tcPr>
          <w:p w14:paraId="463E7BFA" w14:textId="77777777" w:rsidR="00115532" w:rsidRPr="005B5292" w:rsidRDefault="00000000">
            <w:pPr>
              <w:rPr>
                <w:rFonts w:cs="Times New Roman"/>
              </w:rPr>
            </w:pPr>
            <w:r w:rsidRPr="005B5292">
              <w:rPr>
                <w:rFonts w:cs="Times New Roman"/>
                <w:sz w:val="18"/>
              </w:rPr>
              <w:t>5. Quản lý Vòng đời Serial/IMEI</w:t>
            </w:r>
          </w:p>
        </w:tc>
        <w:tc>
          <w:tcPr>
            <w:tcW w:w="2880" w:type="dxa"/>
          </w:tcPr>
          <w:p w14:paraId="662708B9" w14:textId="77777777" w:rsidR="00115532" w:rsidRPr="005B5292" w:rsidRDefault="00000000">
            <w:pPr>
              <w:rPr>
                <w:rFonts w:cs="Times New Roman"/>
              </w:rPr>
            </w:pPr>
            <w:r w:rsidRPr="005B5292">
              <w:rPr>
                <w:rFonts w:cs="Times New Roman"/>
                <w:sz w:val="18"/>
              </w:rPr>
              <w:t>• Xây dựng máy trạng thái (State Pattern) kiểm soát khép kín quy trình chuyển đổi mã Serial/IMEI:</w:t>
            </w:r>
            <w:r w:rsidRPr="005B5292">
              <w:rPr>
                <w:rFonts w:cs="Times New Roman"/>
                <w:sz w:val="18"/>
              </w:rPr>
              <w:br/>
              <w:t xml:space="preserve">IN_STOCK </w:t>
            </w:r>
            <w:r w:rsidRPr="005B5292">
              <w:rPr>
                <w:rFonts w:ascii="Segoe UI Symbol" w:hAnsi="Segoe UI Symbol" w:cs="Segoe UI Symbol"/>
                <w:sz w:val="18"/>
              </w:rPr>
              <w:t>➔</w:t>
            </w:r>
            <w:r w:rsidRPr="005B5292">
              <w:rPr>
                <w:rFonts w:cs="Times New Roman"/>
                <w:sz w:val="18"/>
              </w:rPr>
              <w:t xml:space="preserve"> RESERVED </w:t>
            </w:r>
            <w:r w:rsidRPr="005B5292">
              <w:rPr>
                <w:rFonts w:ascii="Segoe UI Symbol" w:hAnsi="Segoe UI Symbol" w:cs="Segoe UI Symbol"/>
                <w:sz w:val="18"/>
              </w:rPr>
              <w:t>➔</w:t>
            </w:r>
            <w:r w:rsidRPr="005B5292">
              <w:rPr>
                <w:rFonts w:cs="Times New Roman"/>
                <w:sz w:val="18"/>
              </w:rPr>
              <w:t xml:space="preserve"> SOLD </w:t>
            </w:r>
            <w:r w:rsidRPr="005B5292">
              <w:rPr>
                <w:rFonts w:ascii="Segoe UI Symbol" w:hAnsi="Segoe UI Symbol" w:cs="Segoe UI Symbol"/>
                <w:sz w:val="18"/>
              </w:rPr>
              <w:t>➔</w:t>
            </w:r>
            <w:r w:rsidRPr="005B5292">
              <w:rPr>
                <w:rFonts w:cs="Times New Roman"/>
                <w:sz w:val="18"/>
              </w:rPr>
              <w:t xml:space="preserve"> WARRANTY </w:t>
            </w:r>
            <w:r w:rsidRPr="005B5292">
              <w:rPr>
                <w:rFonts w:ascii="Segoe UI Symbol" w:hAnsi="Segoe UI Symbol" w:cs="Segoe UI Symbol"/>
                <w:sz w:val="18"/>
              </w:rPr>
              <w:t>➔</w:t>
            </w:r>
            <w:r w:rsidRPr="005B5292">
              <w:rPr>
                <w:rFonts w:cs="Times New Roman"/>
                <w:sz w:val="18"/>
              </w:rPr>
              <w:t xml:space="preserve"> TRANSIT.</w:t>
            </w:r>
          </w:p>
        </w:tc>
        <w:tc>
          <w:tcPr>
            <w:tcW w:w="2880" w:type="dxa"/>
          </w:tcPr>
          <w:p w14:paraId="0286986C" w14:textId="77777777" w:rsidR="00115532" w:rsidRPr="005B5292" w:rsidRDefault="00000000">
            <w:pPr>
              <w:rPr>
                <w:rFonts w:cs="Times New Roman"/>
              </w:rPr>
            </w:pPr>
            <w:r w:rsidRPr="005B5292">
              <w:rPr>
                <w:rFonts w:cs="Times New Roman"/>
                <w:sz w:val="18"/>
              </w:rPr>
              <w:t>Giải quyết bài toán nghiệp vụ đặc thù của ngành bán lẻ đồ điện tử/công nghệ.</w:t>
            </w:r>
          </w:p>
        </w:tc>
      </w:tr>
      <w:tr w:rsidR="00115532" w:rsidRPr="005B5292" w14:paraId="36CAAC5D" w14:textId="77777777" w:rsidTr="00352C5B">
        <w:tc>
          <w:tcPr>
            <w:tcW w:w="2880" w:type="dxa"/>
          </w:tcPr>
          <w:p w14:paraId="00092A71" w14:textId="77777777" w:rsidR="00115532" w:rsidRPr="005B5292" w:rsidRDefault="00000000">
            <w:pPr>
              <w:rPr>
                <w:rFonts w:cs="Times New Roman"/>
              </w:rPr>
            </w:pPr>
            <w:r w:rsidRPr="005B5292">
              <w:rPr>
                <w:rFonts w:cs="Times New Roman"/>
                <w:sz w:val="18"/>
              </w:rPr>
              <w:t>6. Quản lý Tồn kho Đa chi nhánh</w:t>
            </w:r>
          </w:p>
        </w:tc>
        <w:tc>
          <w:tcPr>
            <w:tcW w:w="2880" w:type="dxa"/>
          </w:tcPr>
          <w:p w14:paraId="7AADE950" w14:textId="77777777" w:rsidR="00115532" w:rsidRPr="005B5292" w:rsidRDefault="00000000">
            <w:pPr>
              <w:rPr>
                <w:rFonts w:cs="Times New Roman"/>
              </w:rPr>
            </w:pPr>
            <w:r w:rsidRPr="005B5292">
              <w:rPr>
                <w:rFonts w:cs="Times New Roman"/>
                <w:sz w:val="18"/>
              </w:rPr>
              <w:t>• Phân bổ tồn kho theo mảng chi nhánh [branchId, quantity].</w:t>
            </w:r>
            <w:r w:rsidRPr="005B5292">
              <w:rPr>
                <w:rFonts w:cs="Times New Roman"/>
                <w:sz w:val="18"/>
              </w:rPr>
              <w:br/>
              <w:t>• Xử lý tranh chấp dữ liệu tồn kho (Race Conditions) giữa Web B2C và Web POS bằng MongoDB Atomic Operations / Transactions.</w:t>
            </w:r>
          </w:p>
        </w:tc>
        <w:tc>
          <w:tcPr>
            <w:tcW w:w="2880" w:type="dxa"/>
          </w:tcPr>
          <w:p w14:paraId="7CDC9EF2" w14:textId="77777777" w:rsidR="00115532" w:rsidRPr="005B5292" w:rsidRDefault="00000000">
            <w:pPr>
              <w:rPr>
                <w:rFonts w:cs="Times New Roman"/>
              </w:rPr>
            </w:pPr>
            <w:r w:rsidRPr="005B5292">
              <w:rPr>
                <w:rFonts w:cs="Times New Roman"/>
                <w:sz w:val="18"/>
              </w:rPr>
              <w:t>Chống lỗi bán lố tồn kho (Overselling) khi nhiều kênh cùng truy xuất kho tại cùng một thời điểm.</w:t>
            </w:r>
          </w:p>
        </w:tc>
      </w:tr>
    </w:tbl>
    <w:p w14:paraId="69318D04" w14:textId="5B6CA737" w:rsidR="00115532" w:rsidRPr="005B5292" w:rsidRDefault="00115532">
      <w:pPr>
        <w:rPr>
          <w:rFonts w:cs="Times New Roman"/>
        </w:rPr>
      </w:pPr>
    </w:p>
    <w:p w14:paraId="2CFBCE29" w14:textId="68984553" w:rsidR="00115532" w:rsidRPr="005B5292" w:rsidRDefault="00352C5B">
      <w:pPr>
        <w:pStyle w:val="Heading3"/>
        <w:rPr>
          <w:rFonts w:ascii="Times New Roman" w:hAnsi="Times New Roman" w:cs="Times New Roman"/>
        </w:rPr>
      </w:pPr>
      <w:r>
        <w:rPr>
          <w:rFonts w:ascii="Times New Roman" w:hAnsi="Times New Roman" w:cs="Times New Roman"/>
        </w:rPr>
        <w:t>3.</w:t>
      </w:r>
      <w:r w:rsidRPr="005B5292">
        <w:rPr>
          <w:rFonts w:ascii="Times New Roman" w:hAnsi="Times New Roman" w:cs="Times New Roman"/>
        </w:rPr>
        <w:t>2. Danh Mục Các Phân Hệ &amp; Tính Năng Nằm Ngoài Phạm Vi Thực Hiện (OUT-OF-SCOPE)</w:t>
      </w:r>
    </w:p>
    <w:p w14:paraId="5320D076" w14:textId="77777777" w:rsidR="00115532" w:rsidRPr="005B5292" w:rsidRDefault="00000000">
      <w:pPr>
        <w:rPr>
          <w:rFonts w:cs="Times New Roman"/>
        </w:rPr>
      </w:pPr>
      <w:r w:rsidRPr="005B5292">
        <w:rPr>
          <w:rFonts w:cs="Times New Roman"/>
        </w:rPr>
        <w:t>Nhằm đảm bảo tính khả thi, tập trung tối đa nguồn lực vào việc hoàn thiện chất lượng mã nguồn, kiểm thử tự động (≥ 70%), và triển khai CI/CD theo đúng bộ tiêu chí chấm điểm, nhóm tuyên bố không thực hiện các hạng mục sau:</w:t>
      </w:r>
    </w:p>
    <w:tbl>
      <w:tblPr>
        <w:tblStyle w:val="TableGrid"/>
        <w:tblW w:w="0" w:type="auto"/>
        <w:jc w:val="center"/>
        <w:tblLook w:val="04A0" w:firstRow="1" w:lastRow="0" w:firstColumn="1" w:lastColumn="0" w:noHBand="0" w:noVBand="1"/>
      </w:tblPr>
      <w:tblGrid>
        <w:gridCol w:w="2880"/>
        <w:gridCol w:w="2880"/>
        <w:gridCol w:w="2880"/>
      </w:tblGrid>
      <w:tr w:rsidR="00115532" w:rsidRPr="005B5292" w14:paraId="4F69AC26" w14:textId="77777777">
        <w:trPr>
          <w:jc w:val="center"/>
        </w:trPr>
        <w:tc>
          <w:tcPr>
            <w:tcW w:w="2880" w:type="dxa"/>
          </w:tcPr>
          <w:p w14:paraId="2CEA2957" w14:textId="77777777" w:rsidR="00115532" w:rsidRPr="005B5292" w:rsidRDefault="00000000">
            <w:pPr>
              <w:rPr>
                <w:rFonts w:cs="Times New Roman"/>
              </w:rPr>
            </w:pPr>
            <w:r w:rsidRPr="005B5292">
              <w:rPr>
                <w:rFonts w:cs="Times New Roman"/>
                <w:b/>
                <w:sz w:val="18"/>
              </w:rPr>
              <w:t>Hạng mục nghiệp vụ</w:t>
            </w:r>
          </w:p>
        </w:tc>
        <w:tc>
          <w:tcPr>
            <w:tcW w:w="2880" w:type="dxa"/>
          </w:tcPr>
          <w:p w14:paraId="2E40CCB8" w14:textId="77777777" w:rsidR="00115532" w:rsidRPr="005B5292" w:rsidRDefault="00000000">
            <w:pPr>
              <w:rPr>
                <w:rFonts w:cs="Times New Roman"/>
              </w:rPr>
            </w:pPr>
            <w:r w:rsidRPr="005B5292">
              <w:rPr>
                <w:rFonts w:cs="Times New Roman"/>
                <w:b/>
                <w:sz w:val="18"/>
              </w:rPr>
              <w:t>Các nội dung không triển khai (Out-of-Scope)</w:t>
            </w:r>
          </w:p>
        </w:tc>
        <w:tc>
          <w:tcPr>
            <w:tcW w:w="2880" w:type="dxa"/>
          </w:tcPr>
          <w:p w14:paraId="06FA67B8" w14:textId="77777777" w:rsidR="00115532" w:rsidRPr="005B5292" w:rsidRDefault="00000000">
            <w:pPr>
              <w:rPr>
                <w:rFonts w:cs="Times New Roman"/>
              </w:rPr>
            </w:pPr>
            <w:r w:rsidRPr="005B5292">
              <w:rPr>
                <w:rFonts w:cs="Times New Roman"/>
                <w:b/>
                <w:sz w:val="18"/>
              </w:rPr>
              <w:t>Lý do loại trừ khỏi phạm vi đề tài</w:t>
            </w:r>
          </w:p>
        </w:tc>
      </w:tr>
      <w:tr w:rsidR="00115532" w:rsidRPr="005B5292" w14:paraId="35DC042F" w14:textId="77777777">
        <w:trPr>
          <w:jc w:val="center"/>
        </w:trPr>
        <w:tc>
          <w:tcPr>
            <w:tcW w:w="2880" w:type="dxa"/>
          </w:tcPr>
          <w:p w14:paraId="23FE1163" w14:textId="77777777" w:rsidR="00115532" w:rsidRPr="005B5292" w:rsidRDefault="00000000">
            <w:pPr>
              <w:rPr>
                <w:rFonts w:cs="Times New Roman"/>
              </w:rPr>
            </w:pPr>
            <w:r w:rsidRPr="005B5292">
              <w:rPr>
                <w:rFonts w:cs="Times New Roman"/>
                <w:sz w:val="18"/>
              </w:rPr>
              <w:t>1. Ứng dụng Di động Bản địa (Native Mobile App)</w:t>
            </w:r>
          </w:p>
        </w:tc>
        <w:tc>
          <w:tcPr>
            <w:tcW w:w="2880" w:type="dxa"/>
          </w:tcPr>
          <w:p w14:paraId="64EDC5CD" w14:textId="77777777" w:rsidR="00115532" w:rsidRPr="005B5292" w:rsidRDefault="00000000">
            <w:pPr>
              <w:rPr>
                <w:rFonts w:cs="Times New Roman"/>
              </w:rPr>
            </w:pPr>
            <w:r w:rsidRPr="005B5292">
              <w:rPr>
                <w:rFonts w:cs="Times New Roman"/>
                <w:sz w:val="18"/>
              </w:rPr>
              <w:t>Không xây dựng ứng dụng di động độc lập dành cho iOS (Swift) hay Android (Kotlin).</w:t>
            </w:r>
          </w:p>
        </w:tc>
        <w:tc>
          <w:tcPr>
            <w:tcW w:w="2880" w:type="dxa"/>
          </w:tcPr>
          <w:p w14:paraId="10CA2437" w14:textId="77777777" w:rsidR="00115532" w:rsidRPr="005B5292" w:rsidRDefault="00000000">
            <w:pPr>
              <w:rPr>
                <w:rFonts w:cs="Times New Roman"/>
              </w:rPr>
            </w:pPr>
            <w:r w:rsidRPr="005B5292">
              <w:rPr>
                <w:rFonts w:cs="Times New Roman"/>
                <w:sz w:val="18"/>
              </w:rPr>
              <w:t>Dự án tập trung tối ưu ứng dụng Web (Single Page Application - React.js) hiển thị chuẩn Responsive mượt mà trên trình duyệt di động (Mobile Web) để tránh phân tán kiến trúc mã nguồn.</w:t>
            </w:r>
          </w:p>
        </w:tc>
      </w:tr>
      <w:tr w:rsidR="00115532" w:rsidRPr="005B5292" w14:paraId="0F9888F3" w14:textId="77777777">
        <w:trPr>
          <w:jc w:val="center"/>
        </w:trPr>
        <w:tc>
          <w:tcPr>
            <w:tcW w:w="2880" w:type="dxa"/>
          </w:tcPr>
          <w:p w14:paraId="54994D60" w14:textId="77777777" w:rsidR="00115532" w:rsidRPr="005B5292" w:rsidRDefault="00000000">
            <w:pPr>
              <w:rPr>
                <w:rFonts w:cs="Times New Roman"/>
              </w:rPr>
            </w:pPr>
            <w:r w:rsidRPr="005B5292">
              <w:rPr>
                <w:rFonts w:cs="Times New Roman"/>
                <w:sz w:val="18"/>
              </w:rPr>
              <w:t>2. Nghiệp vụ Trả góp Ngân hàng / Công ty Tài chính</w:t>
            </w:r>
          </w:p>
        </w:tc>
        <w:tc>
          <w:tcPr>
            <w:tcW w:w="2880" w:type="dxa"/>
          </w:tcPr>
          <w:p w14:paraId="183A2E99" w14:textId="77777777" w:rsidR="00115532" w:rsidRPr="005B5292" w:rsidRDefault="00000000">
            <w:pPr>
              <w:rPr>
                <w:rFonts w:cs="Times New Roman"/>
              </w:rPr>
            </w:pPr>
            <w:r w:rsidRPr="005B5292">
              <w:rPr>
                <w:rFonts w:cs="Times New Roman"/>
                <w:sz w:val="18"/>
              </w:rPr>
              <w:t>Không xây dựng luồng tự động định danh eKYC, thẩm định hồ sơ tín dụng và phê duyệt trả góp trực tuyến.</w:t>
            </w:r>
          </w:p>
        </w:tc>
        <w:tc>
          <w:tcPr>
            <w:tcW w:w="2880" w:type="dxa"/>
          </w:tcPr>
          <w:p w14:paraId="0B1A6B71" w14:textId="77777777" w:rsidR="00115532" w:rsidRPr="005B5292" w:rsidRDefault="00000000">
            <w:pPr>
              <w:rPr>
                <w:rFonts w:cs="Times New Roman"/>
              </w:rPr>
            </w:pPr>
            <w:r w:rsidRPr="005B5292">
              <w:rPr>
                <w:rFonts w:cs="Times New Roman"/>
                <w:sz w:val="18"/>
              </w:rPr>
              <w:t>Luồng trả góp đòi hỏi tích hợp API định danh bảo mật và thẩm định từ hệ thống Ngân hàng/Công ty tài chính bên thứ ba. Hệ thống chỉ tập trung xử lý các phương thức thanh toán trực tiếp (Tiền mặt POS, Chuyển khoản, Ví điện tử Sandbox).</w:t>
            </w:r>
          </w:p>
        </w:tc>
      </w:tr>
      <w:tr w:rsidR="00115532" w:rsidRPr="005B5292" w14:paraId="6486A871" w14:textId="77777777">
        <w:trPr>
          <w:jc w:val="center"/>
        </w:trPr>
        <w:tc>
          <w:tcPr>
            <w:tcW w:w="2880" w:type="dxa"/>
          </w:tcPr>
          <w:p w14:paraId="69CA7CE9" w14:textId="77777777" w:rsidR="00115532" w:rsidRPr="005B5292" w:rsidRDefault="00000000">
            <w:pPr>
              <w:rPr>
                <w:rFonts w:cs="Times New Roman"/>
              </w:rPr>
            </w:pPr>
            <w:r w:rsidRPr="005B5292">
              <w:rPr>
                <w:rFonts w:cs="Times New Roman"/>
                <w:sz w:val="18"/>
              </w:rPr>
              <w:t>3. Quy trình Sửa chữa Kỹ thuật tại Xưởng (RMA Repair Workflow)</w:t>
            </w:r>
          </w:p>
        </w:tc>
        <w:tc>
          <w:tcPr>
            <w:tcW w:w="2880" w:type="dxa"/>
          </w:tcPr>
          <w:p w14:paraId="1826DE0C" w14:textId="77777777" w:rsidR="00115532" w:rsidRPr="005B5292" w:rsidRDefault="00000000">
            <w:pPr>
              <w:rPr>
                <w:rFonts w:cs="Times New Roman"/>
              </w:rPr>
            </w:pPr>
            <w:r w:rsidRPr="005B5292">
              <w:rPr>
                <w:rFonts w:cs="Times New Roman"/>
                <w:sz w:val="18"/>
              </w:rPr>
              <w:t xml:space="preserve">Không làm quy trình quản lý bóc tách linh kiện, gửi về trung tâm bảo </w:t>
            </w:r>
            <w:r w:rsidRPr="005B5292">
              <w:rPr>
                <w:rFonts w:cs="Times New Roman"/>
                <w:sz w:val="18"/>
              </w:rPr>
              <w:lastRenderedPageBreak/>
              <w:t>hành hãng (Apple/Asus), theo dõi mã linh kiện thay thế tại xưởng kỹ thuật nội bộ.</w:t>
            </w:r>
          </w:p>
        </w:tc>
        <w:tc>
          <w:tcPr>
            <w:tcW w:w="2880" w:type="dxa"/>
          </w:tcPr>
          <w:p w14:paraId="26213F50" w14:textId="77777777" w:rsidR="00115532" w:rsidRPr="005B5292" w:rsidRDefault="00000000">
            <w:pPr>
              <w:rPr>
                <w:rFonts w:cs="Times New Roman"/>
              </w:rPr>
            </w:pPr>
            <w:r w:rsidRPr="005B5292">
              <w:rPr>
                <w:rFonts w:cs="Times New Roman"/>
                <w:sz w:val="18"/>
              </w:rPr>
              <w:lastRenderedPageBreak/>
              <w:t xml:space="preserve">Hệ thống dừng lại ở mức Tiếp nhận thiết bị bảo hành tại cửa hàng, tra </w:t>
            </w:r>
            <w:r w:rsidRPr="005B5292">
              <w:rPr>
                <w:rFonts w:cs="Times New Roman"/>
                <w:sz w:val="18"/>
              </w:rPr>
              <w:lastRenderedPageBreak/>
              <w:t>cứu lịch sử mua qua Serial/IMEI và xuất phiếu tiếp nhận. Việc sửa chữa chuyên sâu thuộc về phần mềm RMA chuyên biệt.</w:t>
            </w:r>
          </w:p>
        </w:tc>
      </w:tr>
    </w:tbl>
    <w:p w14:paraId="1CF8E2BA" w14:textId="77777777" w:rsidR="00115532" w:rsidRPr="005B5292" w:rsidRDefault="00115532">
      <w:pPr>
        <w:rPr>
          <w:rFonts w:cs="Times New Roman"/>
        </w:rPr>
      </w:pPr>
    </w:p>
    <w:p w14:paraId="131EADB9" w14:textId="173A4B7B" w:rsidR="00115532" w:rsidRPr="005B5292" w:rsidRDefault="00C43A14" w:rsidP="00352C5B">
      <w:pPr>
        <w:pStyle w:val="Heading2"/>
      </w:pPr>
      <w:r>
        <w:t xml:space="preserve">4. </w:t>
      </w:r>
      <w:r w:rsidRPr="005B5292">
        <w:t>SO SÁNH CÁC GIẢI PHÁP HIỆN CÓ VÀ PHÂN TÍCH ĐIỂM YẾU</w:t>
      </w:r>
    </w:p>
    <w:p w14:paraId="1AFB55DF" w14:textId="4B7B0434" w:rsidR="00115532" w:rsidRPr="005B5292" w:rsidRDefault="00C43A14" w:rsidP="00C43A14">
      <w:pPr>
        <w:pStyle w:val="Heading3"/>
      </w:pPr>
      <w:r>
        <w:t>4.1.</w:t>
      </w:r>
      <w:r w:rsidRPr="005B5292">
        <w:t>Bảng so sánh toàn diện các giải pháp hệ thống</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115532" w:rsidRPr="00C43A14" w14:paraId="786827B2" w14:textId="77777777" w:rsidTr="00C43A14">
        <w:trPr>
          <w:jc w:val="center"/>
        </w:trPr>
        <w:tc>
          <w:tcPr>
            <w:tcW w:w="1728" w:type="dxa"/>
            <w:vAlign w:val="center"/>
          </w:tcPr>
          <w:p w14:paraId="371A0050" w14:textId="77777777" w:rsidR="00115532" w:rsidRPr="00C43A14" w:rsidRDefault="00000000" w:rsidP="00C43A14">
            <w:pPr>
              <w:rPr>
                <w:rFonts w:cs="Times New Roman"/>
                <w:sz w:val="22"/>
              </w:rPr>
            </w:pPr>
            <w:r w:rsidRPr="00C43A14">
              <w:rPr>
                <w:rFonts w:cs="Times New Roman"/>
                <w:b/>
                <w:sz w:val="22"/>
              </w:rPr>
              <w:t>Tiêu chí so sánh</w:t>
            </w:r>
          </w:p>
        </w:tc>
        <w:tc>
          <w:tcPr>
            <w:tcW w:w="1728" w:type="dxa"/>
            <w:vAlign w:val="center"/>
          </w:tcPr>
          <w:p w14:paraId="7B8ACEA8" w14:textId="77777777" w:rsidR="00115532" w:rsidRPr="00C43A14" w:rsidRDefault="00000000" w:rsidP="00C43A14">
            <w:pPr>
              <w:rPr>
                <w:rFonts w:cs="Times New Roman"/>
                <w:sz w:val="22"/>
              </w:rPr>
            </w:pPr>
            <w:r w:rsidRPr="00C43A14">
              <w:rPr>
                <w:rFonts w:cs="Times New Roman"/>
                <w:b/>
                <w:sz w:val="22"/>
              </w:rPr>
              <w:t>Sàn TMĐT tập trung (Shopee, TikTok Shop,...)</w:t>
            </w:r>
          </w:p>
        </w:tc>
        <w:tc>
          <w:tcPr>
            <w:tcW w:w="1728" w:type="dxa"/>
            <w:vAlign w:val="center"/>
          </w:tcPr>
          <w:p w14:paraId="1726FBD2" w14:textId="77777777" w:rsidR="00115532" w:rsidRPr="00C43A14" w:rsidRDefault="00000000" w:rsidP="00C43A14">
            <w:pPr>
              <w:rPr>
                <w:rFonts w:cs="Times New Roman"/>
                <w:sz w:val="22"/>
              </w:rPr>
            </w:pPr>
            <w:r w:rsidRPr="00C43A14">
              <w:rPr>
                <w:rFonts w:cs="Times New Roman"/>
                <w:b/>
                <w:sz w:val="22"/>
              </w:rPr>
              <w:t>WordPress + WooCommerce</w:t>
            </w:r>
          </w:p>
        </w:tc>
        <w:tc>
          <w:tcPr>
            <w:tcW w:w="1728" w:type="dxa"/>
            <w:vAlign w:val="center"/>
          </w:tcPr>
          <w:p w14:paraId="4D975345" w14:textId="77777777" w:rsidR="00115532" w:rsidRPr="00C43A14" w:rsidRDefault="00000000" w:rsidP="00C43A14">
            <w:pPr>
              <w:rPr>
                <w:rFonts w:cs="Times New Roman"/>
                <w:sz w:val="22"/>
              </w:rPr>
            </w:pPr>
            <w:r w:rsidRPr="00C43A14">
              <w:rPr>
                <w:rFonts w:cs="Times New Roman"/>
                <w:b/>
                <w:sz w:val="22"/>
              </w:rPr>
              <w:t>Shopify (SaaS Platform)</w:t>
            </w:r>
          </w:p>
        </w:tc>
        <w:tc>
          <w:tcPr>
            <w:tcW w:w="1728" w:type="dxa"/>
            <w:vAlign w:val="center"/>
          </w:tcPr>
          <w:p w14:paraId="41626FCF" w14:textId="77777777" w:rsidR="00115532" w:rsidRPr="00C43A14" w:rsidRDefault="00000000" w:rsidP="00C43A14">
            <w:pPr>
              <w:rPr>
                <w:rFonts w:cs="Times New Roman"/>
                <w:sz w:val="22"/>
              </w:rPr>
            </w:pPr>
            <w:r w:rsidRPr="00C43A14">
              <w:rPr>
                <w:rFonts w:cs="Times New Roman"/>
                <w:b/>
                <w:sz w:val="22"/>
              </w:rPr>
              <w:t>MERN Stack Platform (Đề xuất)</w:t>
            </w:r>
          </w:p>
        </w:tc>
      </w:tr>
      <w:tr w:rsidR="00115532" w:rsidRPr="00C43A14" w14:paraId="34AA75E8" w14:textId="77777777" w:rsidTr="00C43A14">
        <w:trPr>
          <w:jc w:val="center"/>
        </w:trPr>
        <w:tc>
          <w:tcPr>
            <w:tcW w:w="1728" w:type="dxa"/>
            <w:vAlign w:val="center"/>
          </w:tcPr>
          <w:p w14:paraId="4EC7CD27" w14:textId="1BDD43C8" w:rsidR="00115532" w:rsidRPr="00C43A14" w:rsidRDefault="00000000" w:rsidP="00C43A14">
            <w:pPr>
              <w:rPr>
                <w:rFonts w:cs="Times New Roman"/>
                <w:sz w:val="22"/>
              </w:rPr>
            </w:pPr>
            <w:r w:rsidRPr="00C43A14">
              <w:rPr>
                <w:rFonts w:cs="Times New Roman"/>
                <w:sz w:val="22"/>
              </w:rPr>
              <w:t>Chi phí vận hành</w:t>
            </w:r>
          </w:p>
        </w:tc>
        <w:tc>
          <w:tcPr>
            <w:tcW w:w="1728" w:type="dxa"/>
            <w:vAlign w:val="center"/>
          </w:tcPr>
          <w:p w14:paraId="621623D0" w14:textId="77777777" w:rsidR="00115532" w:rsidRPr="00C43A14" w:rsidRDefault="00000000" w:rsidP="00C43A14">
            <w:pPr>
              <w:rPr>
                <w:rFonts w:cs="Times New Roman"/>
                <w:sz w:val="22"/>
              </w:rPr>
            </w:pPr>
            <w:r w:rsidRPr="00C43A14">
              <w:rPr>
                <w:rFonts w:cs="Times New Roman"/>
                <w:sz w:val="22"/>
              </w:rPr>
              <w:t>Rất cao dài hạn (Phí sàn, phí dịch vụ từ 5% - 15% doanh thu).</w:t>
            </w:r>
          </w:p>
        </w:tc>
        <w:tc>
          <w:tcPr>
            <w:tcW w:w="1728" w:type="dxa"/>
            <w:vAlign w:val="center"/>
          </w:tcPr>
          <w:p w14:paraId="0668C9D1" w14:textId="77777777" w:rsidR="00115532" w:rsidRPr="00C43A14" w:rsidRDefault="00000000" w:rsidP="00C43A14">
            <w:pPr>
              <w:rPr>
                <w:rFonts w:cs="Times New Roman"/>
                <w:sz w:val="22"/>
              </w:rPr>
            </w:pPr>
            <w:r w:rsidRPr="00C43A14">
              <w:rPr>
                <w:rFonts w:cs="Times New Roman"/>
                <w:sz w:val="22"/>
              </w:rPr>
              <w:t>Thấp ban đầu, tăng dần do chi phí mua plugin và nâng cấp hosting.</w:t>
            </w:r>
          </w:p>
        </w:tc>
        <w:tc>
          <w:tcPr>
            <w:tcW w:w="1728" w:type="dxa"/>
            <w:vAlign w:val="center"/>
          </w:tcPr>
          <w:p w14:paraId="7D1315F0" w14:textId="77777777" w:rsidR="00115532" w:rsidRPr="00C43A14" w:rsidRDefault="00000000" w:rsidP="00C43A14">
            <w:pPr>
              <w:rPr>
                <w:rFonts w:cs="Times New Roman"/>
                <w:sz w:val="22"/>
              </w:rPr>
            </w:pPr>
            <w:r w:rsidRPr="00C43A14">
              <w:rPr>
                <w:rFonts w:cs="Times New Roman"/>
                <w:sz w:val="22"/>
              </w:rPr>
              <w:t>Khá cao (Phí thuê bao tháng + phí giao dịch + phí app bên thứ 3).</w:t>
            </w:r>
          </w:p>
        </w:tc>
        <w:tc>
          <w:tcPr>
            <w:tcW w:w="1728" w:type="dxa"/>
            <w:vAlign w:val="center"/>
          </w:tcPr>
          <w:p w14:paraId="603D8F2C" w14:textId="77777777" w:rsidR="00115532" w:rsidRPr="00C43A14" w:rsidRDefault="00000000" w:rsidP="00C43A14">
            <w:pPr>
              <w:rPr>
                <w:rFonts w:cs="Times New Roman"/>
                <w:sz w:val="22"/>
              </w:rPr>
            </w:pPr>
            <w:r w:rsidRPr="00C43A14">
              <w:rPr>
                <w:rFonts w:cs="Times New Roman"/>
                <w:sz w:val="22"/>
              </w:rPr>
              <w:t>Tối ưu nhất. Chỉ tốn chi phí hạ tầng (VPS/Cloud). Làm chủ mã nguồn.</w:t>
            </w:r>
          </w:p>
        </w:tc>
      </w:tr>
      <w:tr w:rsidR="00115532" w:rsidRPr="00C43A14" w14:paraId="667C7411" w14:textId="77777777" w:rsidTr="00C43A14">
        <w:trPr>
          <w:jc w:val="center"/>
        </w:trPr>
        <w:tc>
          <w:tcPr>
            <w:tcW w:w="1728" w:type="dxa"/>
            <w:vAlign w:val="center"/>
          </w:tcPr>
          <w:p w14:paraId="0A7A26D7" w14:textId="694C7CB6" w:rsidR="00115532" w:rsidRPr="00C43A14" w:rsidRDefault="00000000" w:rsidP="00C43A14">
            <w:pPr>
              <w:rPr>
                <w:rFonts w:cs="Times New Roman"/>
                <w:sz w:val="22"/>
              </w:rPr>
            </w:pPr>
            <w:r w:rsidRPr="00C43A14">
              <w:rPr>
                <w:rFonts w:cs="Times New Roman"/>
                <w:sz w:val="22"/>
              </w:rPr>
              <w:t>Quản lý Serial/IMEI</w:t>
            </w:r>
          </w:p>
        </w:tc>
        <w:tc>
          <w:tcPr>
            <w:tcW w:w="1728" w:type="dxa"/>
            <w:vAlign w:val="center"/>
          </w:tcPr>
          <w:p w14:paraId="0B30CC9E" w14:textId="77777777" w:rsidR="00115532" w:rsidRPr="00C43A14" w:rsidRDefault="00000000" w:rsidP="00C43A14">
            <w:pPr>
              <w:rPr>
                <w:rFonts w:cs="Times New Roman"/>
                <w:sz w:val="22"/>
              </w:rPr>
            </w:pPr>
            <w:r w:rsidRPr="00C43A14">
              <w:rPr>
                <w:rFonts w:cs="Times New Roman"/>
                <w:sz w:val="22"/>
              </w:rPr>
              <w:t>Không hỗ trợ. Chỉ quản lý theo SKU tổng, không định danh từng máy cụ thể.</w:t>
            </w:r>
          </w:p>
        </w:tc>
        <w:tc>
          <w:tcPr>
            <w:tcW w:w="1728" w:type="dxa"/>
            <w:vAlign w:val="center"/>
          </w:tcPr>
          <w:p w14:paraId="6A2679F3" w14:textId="77777777" w:rsidR="00115532" w:rsidRPr="00C43A14" w:rsidRDefault="00000000" w:rsidP="00C43A14">
            <w:pPr>
              <w:rPr>
                <w:rFonts w:cs="Times New Roman"/>
                <w:sz w:val="22"/>
              </w:rPr>
            </w:pPr>
            <w:r w:rsidRPr="00C43A14">
              <w:rPr>
                <w:rFonts w:cs="Times New Roman"/>
                <w:sz w:val="22"/>
              </w:rPr>
              <w:t>Cần cài thêm plugin bên thứ 3 (nặng hệ thống, dễ xung đột data).</w:t>
            </w:r>
          </w:p>
        </w:tc>
        <w:tc>
          <w:tcPr>
            <w:tcW w:w="1728" w:type="dxa"/>
            <w:vAlign w:val="center"/>
          </w:tcPr>
          <w:p w14:paraId="61215417" w14:textId="77777777" w:rsidR="00115532" w:rsidRPr="00C43A14" w:rsidRDefault="00000000" w:rsidP="00C43A14">
            <w:pPr>
              <w:rPr>
                <w:rFonts w:cs="Times New Roman"/>
                <w:sz w:val="22"/>
              </w:rPr>
            </w:pPr>
            <w:r w:rsidRPr="00C43A14">
              <w:rPr>
                <w:rFonts w:cs="Times New Roman"/>
                <w:sz w:val="22"/>
              </w:rPr>
              <w:t>Phụ thuộc vào các app ERP tích hợp, tốn phí bản quyền cao.</w:t>
            </w:r>
          </w:p>
        </w:tc>
        <w:tc>
          <w:tcPr>
            <w:tcW w:w="1728" w:type="dxa"/>
            <w:vAlign w:val="center"/>
          </w:tcPr>
          <w:p w14:paraId="56A3D703" w14:textId="77777777" w:rsidR="00115532" w:rsidRPr="00C43A14" w:rsidRDefault="00000000" w:rsidP="00C43A14">
            <w:pPr>
              <w:rPr>
                <w:rFonts w:cs="Times New Roman"/>
                <w:sz w:val="22"/>
              </w:rPr>
            </w:pPr>
            <w:r w:rsidRPr="00C43A14">
              <w:rPr>
                <w:rFonts w:cs="Times New Roman"/>
                <w:sz w:val="22"/>
              </w:rPr>
              <w:t>Tùy biến tuyệt đối. Thiết kế Schema định danh chính xác từng Serial/IMEI trong DB.</w:t>
            </w:r>
          </w:p>
        </w:tc>
      </w:tr>
      <w:tr w:rsidR="00115532" w:rsidRPr="00C43A14" w14:paraId="4C350761" w14:textId="77777777" w:rsidTr="00C43A14">
        <w:trPr>
          <w:jc w:val="center"/>
        </w:trPr>
        <w:tc>
          <w:tcPr>
            <w:tcW w:w="1728" w:type="dxa"/>
            <w:vAlign w:val="center"/>
          </w:tcPr>
          <w:p w14:paraId="4F7D922E" w14:textId="42F56637" w:rsidR="00115532" w:rsidRPr="00C43A14" w:rsidRDefault="00000000" w:rsidP="00C43A14">
            <w:pPr>
              <w:rPr>
                <w:rFonts w:cs="Times New Roman"/>
                <w:sz w:val="22"/>
              </w:rPr>
            </w:pPr>
            <w:r w:rsidRPr="00C43A14">
              <w:rPr>
                <w:rFonts w:cs="Times New Roman"/>
                <w:sz w:val="22"/>
              </w:rPr>
              <w:t>Tồn kho đa chi nhánh</w:t>
            </w:r>
          </w:p>
        </w:tc>
        <w:tc>
          <w:tcPr>
            <w:tcW w:w="1728" w:type="dxa"/>
            <w:vAlign w:val="center"/>
          </w:tcPr>
          <w:p w14:paraId="1F5DDF08" w14:textId="77777777" w:rsidR="00115532" w:rsidRPr="00C43A14" w:rsidRDefault="00000000" w:rsidP="00C43A14">
            <w:pPr>
              <w:rPr>
                <w:rFonts w:cs="Times New Roman"/>
                <w:sz w:val="22"/>
              </w:rPr>
            </w:pPr>
            <w:r w:rsidRPr="00C43A14">
              <w:rPr>
                <w:rFonts w:cs="Times New Roman"/>
                <w:sz w:val="22"/>
              </w:rPr>
              <w:t>Hỗ trợ cơ bản (chia kho theo khu vực lớn), khó đồng bộ POS tại quầy.</w:t>
            </w:r>
          </w:p>
        </w:tc>
        <w:tc>
          <w:tcPr>
            <w:tcW w:w="1728" w:type="dxa"/>
            <w:vAlign w:val="center"/>
          </w:tcPr>
          <w:p w14:paraId="6F41F418" w14:textId="77777777" w:rsidR="00115532" w:rsidRPr="00C43A14" w:rsidRDefault="00000000" w:rsidP="00C43A14">
            <w:pPr>
              <w:rPr>
                <w:rFonts w:cs="Times New Roman"/>
                <w:sz w:val="22"/>
              </w:rPr>
            </w:pPr>
            <w:r w:rsidRPr="00C43A14">
              <w:rPr>
                <w:rFonts w:cs="Times New Roman"/>
                <w:sz w:val="22"/>
              </w:rPr>
              <w:t>Khó khăn. Truy vấn SQL bị nghẽn khi đồng bộ real-time nhiều kho.</w:t>
            </w:r>
          </w:p>
        </w:tc>
        <w:tc>
          <w:tcPr>
            <w:tcW w:w="1728" w:type="dxa"/>
            <w:vAlign w:val="center"/>
          </w:tcPr>
          <w:p w14:paraId="503E33C7" w14:textId="77777777" w:rsidR="00115532" w:rsidRPr="00C43A14" w:rsidRDefault="00000000" w:rsidP="00C43A14">
            <w:pPr>
              <w:rPr>
                <w:rFonts w:cs="Times New Roman"/>
                <w:sz w:val="22"/>
              </w:rPr>
            </w:pPr>
            <w:r w:rsidRPr="00C43A14">
              <w:rPr>
                <w:rFonts w:cs="Times New Roman"/>
                <w:sz w:val="22"/>
              </w:rPr>
              <w:t>Có hỗ trợ (gói cao cấp) nhưng giới hạn số lượng chi nhánh theo gói tiền.</w:t>
            </w:r>
          </w:p>
        </w:tc>
        <w:tc>
          <w:tcPr>
            <w:tcW w:w="1728" w:type="dxa"/>
            <w:vAlign w:val="center"/>
          </w:tcPr>
          <w:p w14:paraId="7D554B41" w14:textId="77777777" w:rsidR="00115532" w:rsidRPr="00C43A14" w:rsidRDefault="00000000" w:rsidP="00C43A14">
            <w:pPr>
              <w:rPr>
                <w:rFonts w:cs="Times New Roman"/>
                <w:sz w:val="22"/>
              </w:rPr>
            </w:pPr>
            <w:r w:rsidRPr="00C43A14">
              <w:rPr>
                <w:rFonts w:cs="Times New Roman"/>
                <w:sz w:val="22"/>
              </w:rPr>
              <w:t>Xử lý hoàn hảo. Node.js kết hợp Redis/MongoDB giúp trừ kho real-time đa chi nhánh.</w:t>
            </w:r>
          </w:p>
        </w:tc>
      </w:tr>
      <w:tr w:rsidR="00115532" w:rsidRPr="00C43A14" w14:paraId="596C5E6F" w14:textId="77777777" w:rsidTr="00C43A14">
        <w:trPr>
          <w:jc w:val="center"/>
        </w:trPr>
        <w:tc>
          <w:tcPr>
            <w:tcW w:w="1728" w:type="dxa"/>
            <w:vAlign w:val="center"/>
          </w:tcPr>
          <w:p w14:paraId="2968FD5D" w14:textId="77805B29" w:rsidR="00115532" w:rsidRPr="00C43A14" w:rsidRDefault="00000000" w:rsidP="00C43A14">
            <w:pPr>
              <w:rPr>
                <w:rFonts w:cs="Times New Roman"/>
                <w:sz w:val="22"/>
              </w:rPr>
            </w:pPr>
            <w:r w:rsidRPr="00C43A14">
              <w:rPr>
                <w:rFonts w:cs="Times New Roman"/>
                <w:sz w:val="22"/>
              </w:rPr>
              <w:t>Tùy biến giao diện (UX)</w:t>
            </w:r>
          </w:p>
        </w:tc>
        <w:tc>
          <w:tcPr>
            <w:tcW w:w="1728" w:type="dxa"/>
            <w:vAlign w:val="center"/>
          </w:tcPr>
          <w:p w14:paraId="3BCCAC8E" w14:textId="77777777" w:rsidR="00115532" w:rsidRPr="00C43A14" w:rsidRDefault="00000000" w:rsidP="00C43A14">
            <w:pPr>
              <w:rPr>
                <w:rFonts w:cs="Times New Roman"/>
                <w:sz w:val="22"/>
              </w:rPr>
            </w:pPr>
            <w:r w:rsidRPr="00C43A14">
              <w:rPr>
                <w:rFonts w:cs="Times New Roman"/>
                <w:sz w:val="22"/>
              </w:rPr>
              <w:t>Bị giới hạn tuyệt đối. Phải tuân theo khung chuẩn và UI/UX chung của sàn.</w:t>
            </w:r>
          </w:p>
        </w:tc>
        <w:tc>
          <w:tcPr>
            <w:tcW w:w="1728" w:type="dxa"/>
            <w:vAlign w:val="center"/>
          </w:tcPr>
          <w:p w14:paraId="3604A046" w14:textId="77777777" w:rsidR="00115532" w:rsidRPr="00C43A14" w:rsidRDefault="00000000" w:rsidP="00C43A14">
            <w:pPr>
              <w:rPr>
                <w:rFonts w:cs="Times New Roman"/>
                <w:sz w:val="22"/>
              </w:rPr>
            </w:pPr>
            <w:r w:rsidRPr="00C43A14">
              <w:rPr>
                <w:rFonts w:cs="Times New Roman"/>
                <w:sz w:val="22"/>
              </w:rPr>
              <w:t>Phụ thuộc vào Theme có sẵn. Sửa sâu vào mã nguồn rất dễ lỗi layout.</w:t>
            </w:r>
          </w:p>
        </w:tc>
        <w:tc>
          <w:tcPr>
            <w:tcW w:w="1728" w:type="dxa"/>
            <w:vAlign w:val="center"/>
          </w:tcPr>
          <w:p w14:paraId="6A856B5A" w14:textId="77777777" w:rsidR="00115532" w:rsidRPr="00C43A14" w:rsidRDefault="00000000" w:rsidP="00C43A14">
            <w:pPr>
              <w:rPr>
                <w:rFonts w:cs="Times New Roman"/>
                <w:sz w:val="22"/>
              </w:rPr>
            </w:pPr>
            <w:r w:rsidRPr="00C43A14">
              <w:rPr>
                <w:rFonts w:cs="Times New Roman"/>
                <w:sz w:val="22"/>
              </w:rPr>
              <w:t>Dễ tùy biến kéo thả nhưng khó can thiệp sâu vào luồng Checkout.</w:t>
            </w:r>
          </w:p>
        </w:tc>
        <w:tc>
          <w:tcPr>
            <w:tcW w:w="1728" w:type="dxa"/>
            <w:vAlign w:val="center"/>
          </w:tcPr>
          <w:p w14:paraId="1B74584E" w14:textId="77777777" w:rsidR="00115532" w:rsidRPr="00C43A14" w:rsidRDefault="00000000" w:rsidP="00C43A14">
            <w:pPr>
              <w:rPr>
                <w:rFonts w:cs="Times New Roman"/>
                <w:sz w:val="22"/>
              </w:rPr>
            </w:pPr>
            <w:r w:rsidRPr="00C43A14">
              <w:rPr>
                <w:rFonts w:cs="Times New Roman"/>
                <w:sz w:val="22"/>
              </w:rPr>
              <w:t>Linh hoạt 100%. ReactJS cho phép thiết kế giao diện độc quyền, tùy biến Single Page.</w:t>
            </w:r>
          </w:p>
        </w:tc>
      </w:tr>
      <w:tr w:rsidR="00115532" w:rsidRPr="00C43A14" w14:paraId="38E744F7" w14:textId="77777777" w:rsidTr="00C43A14">
        <w:trPr>
          <w:jc w:val="center"/>
        </w:trPr>
        <w:tc>
          <w:tcPr>
            <w:tcW w:w="1728" w:type="dxa"/>
            <w:vAlign w:val="center"/>
          </w:tcPr>
          <w:p w14:paraId="2D6FA7B6" w14:textId="2DABC637" w:rsidR="00115532" w:rsidRPr="00C43A14" w:rsidRDefault="00000000" w:rsidP="00C43A14">
            <w:pPr>
              <w:rPr>
                <w:rFonts w:cs="Times New Roman"/>
                <w:sz w:val="22"/>
              </w:rPr>
            </w:pPr>
            <w:r w:rsidRPr="00C43A14">
              <w:rPr>
                <w:rFonts w:cs="Times New Roman"/>
                <w:sz w:val="22"/>
              </w:rPr>
              <w:t>Quyền sở hữu dữ liệu</w:t>
            </w:r>
          </w:p>
        </w:tc>
        <w:tc>
          <w:tcPr>
            <w:tcW w:w="1728" w:type="dxa"/>
            <w:vAlign w:val="center"/>
          </w:tcPr>
          <w:p w14:paraId="2F81AD5C" w14:textId="77777777" w:rsidR="00115532" w:rsidRPr="00C43A14" w:rsidRDefault="00000000" w:rsidP="00C43A14">
            <w:pPr>
              <w:rPr>
                <w:rFonts w:cs="Times New Roman"/>
                <w:sz w:val="22"/>
              </w:rPr>
            </w:pPr>
            <w:r w:rsidRPr="00C43A14">
              <w:rPr>
                <w:rFonts w:cs="Times New Roman"/>
                <w:sz w:val="22"/>
              </w:rPr>
              <w:t>Không sở hữu. Sàn nắm giữ toàn bộ data khách hàng và hành vi mua sắm.</w:t>
            </w:r>
          </w:p>
        </w:tc>
        <w:tc>
          <w:tcPr>
            <w:tcW w:w="1728" w:type="dxa"/>
            <w:vAlign w:val="center"/>
          </w:tcPr>
          <w:p w14:paraId="1CE47DC3" w14:textId="77777777" w:rsidR="00115532" w:rsidRPr="00C43A14" w:rsidRDefault="00000000" w:rsidP="00C43A14">
            <w:pPr>
              <w:rPr>
                <w:rFonts w:cs="Times New Roman"/>
                <w:sz w:val="22"/>
              </w:rPr>
            </w:pPr>
            <w:r w:rsidRPr="00C43A14">
              <w:rPr>
                <w:rFonts w:cs="Times New Roman"/>
                <w:sz w:val="22"/>
              </w:rPr>
              <w:t>Sở hữu 100% dữ liệu nằm trên Server riêng của doanh nghiệp.</w:t>
            </w:r>
          </w:p>
        </w:tc>
        <w:tc>
          <w:tcPr>
            <w:tcW w:w="1728" w:type="dxa"/>
            <w:vAlign w:val="center"/>
          </w:tcPr>
          <w:p w14:paraId="04B9656E" w14:textId="77777777" w:rsidR="00115532" w:rsidRPr="00C43A14" w:rsidRDefault="00000000" w:rsidP="00C43A14">
            <w:pPr>
              <w:rPr>
                <w:rFonts w:cs="Times New Roman"/>
                <w:sz w:val="22"/>
              </w:rPr>
            </w:pPr>
            <w:r w:rsidRPr="00C43A14">
              <w:rPr>
                <w:rFonts w:cs="Times New Roman"/>
                <w:sz w:val="22"/>
              </w:rPr>
              <w:t>Thuê dữ liệu. Nếu đóng tài khoản hoặc vi phạm chính sách sẽ mất data.</w:t>
            </w:r>
          </w:p>
        </w:tc>
        <w:tc>
          <w:tcPr>
            <w:tcW w:w="1728" w:type="dxa"/>
            <w:vAlign w:val="center"/>
          </w:tcPr>
          <w:p w14:paraId="5774DA4B" w14:textId="77777777" w:rsidR="00115532" w:rsidRPr="00C43A14" w:rsidRDefault="00000000" w:rsidP="00C43A14">
            <w:pPr>
              <w:rPr>
                <w:rFonts w:cs="Times New Roman"/>
                <w:sz w:val="22"/>
              </w:rPr>
            </w:pPr>
            <w:r w:rsidRPr="00C43A14">
              <w:rPr>
                <w:rFonts w:cs="Times New Roman"/>
                <w:sz w:val="22"/>
              </w:rPr>
              <w:t>Sở hữu tuyệt đối. Doanh nghiệp toàn quyền lưu trữ, khai thác và bảo mật database.</w:t>
            </w:r>
          </w:p>
        </w:tc>
      </w:tr>
      <w:tr w:rsidR="00115532" w:rsidRPr="00C43A14" w14:paraId="34C3C2FA" w14:textId="77777777" w:rsidTr="00C43A14">
        <w:trPr>
          <w:jc w:val="center"/>
        </w:trPr>
        <w:tc>
          <w:tcPr>
            <w:tcW w:w="1728" w:type="dxa"/>
            <w:vAlign w:val="center"/>
          </w:tcPr>
          <w:p w14:paraId="1B4D89C8" w14:textId="6CDE5CB4" w:rsidR="00115532" w:rsidRPr="00C43A14" w:rsidRDefault="00000000" w:rsidP="00C43A14">
            <w:pPr>
              <w:rPr>
                <w:rFonts w:cs="Times New Roman"/>
                <w:sz w:val="22"/>
              </w:rPr>
            </w:pPr>
            <w:r w:rsidRPr="00C43A14">
              <w:rPr>
                <w:rFonts w:cs="Times New Roman"/>
                <w:sz w:val="22"/>
              </w:rPr>
              <w:t>Tốc độ phản hồi</w:t>
            </w:r>
          </w:p>
        </w:tc>
        <w:tc>
          <w:tcPr>
            <w:tcW w:w="1728" w:type="dxa"/>
            <w:vAlign w:val="center"/>
          </w:tcPr>
          <w:p w14:paraId="08AB6D2A" w14:textId="77777777" w:rsidR="00115532" w:rsidRPr="00C43A14" w:rsidRDefault="00000000" w:rsidP="00C43A14">
            <w:pPr>
              <w:rPr>
                <w:rFonts w:cs="Times New Roman"/>
                <w:sz w:val="22"/>
              </w:rPr>
            </w:pPr>
            <w:r w:rsidRPr="00C43A14">
              <w:rPr>
                <w:rFonts w:cs="Times New Roman"/>
                <w:sz w:val="22"/>
              </w:rPr>
              <w:t>Nhanh nhờ hạ tầng khổng lồ của sàn nhưng bị ảnh hưởng bởi mạng chung.</w:t>
            </w:r>
          </w:p>
        </w:tc>
        <w:tc>
          <w:tcPr>
            <w:tcW w:w="1728" w:type="dxa"/>
            <w:vAlign w:val="center"/>
          </w:tcPr>
          <w:p w14:paraId="33879DE1" w14:textId="77777777" w:rsidR="00115532" w:rsidRPr="00C43A14" w:rsidRDefault="00000000" w:rsidP="00C43A14">
            <w:pPr>
              <w:rPr>
                <w:rFonts w:cs="Times New Roman"/>
                <w:sz w:val="22"/>
              </w:rPr>
            </w:pPr>
            <w:r w:rsidRPr="00C43A14">
              <w:rPr>
                <w:rFonts w:cs="Times New Roman"/>
                <w:sz w:val="22"/>
              </w:rPr>
              <w:t>Chậm dần theo thời gian khi DB phình to và gánh nhiều Plugin.</w:t>
            </w:r>
          </w:p>
        </w:tc>
        <w:tc>
          <w:tcPr>
            <w:tcW w:w="1728" w:type="dxa"/>
            <w:vAlign w:val="center"/>
          </w:tcPr>
          <w:p w14:paraId="74C08E5C" w14:textId="77777777" w:rsidR="00115532" w:rsidRPr="00C43A14" w:rsidRDefault="00000000" w:rsidP="00C43A14">
            <w:pPr>
              <w:rPr>
                <w:rFonts w:cs="Times New Roman"/>
                <w:sz w:val="22"/>
              </w:rPr>
            </w:pPr>
            <w:r w:rsidRPr="00C43A14">
              <w:rPr>
                <w:rFonts w:cs="Times New Roman"/>
                <w:sz w:val="22"/>
              </w:rPr>
              <w:t>Nhanh, ổn định nhờ hạ tầng Cloud Global của Shopify.</w:t>
            </w:r>
          </w:p>
        </w:tc>
        <w:tc>
          <w:tcPr>
            <w:tcW w:w="1728" w:type="dxa"/>
            <w:vAlign w:val="center"/>
          </w:tcPr>
          <w:p w14:paraId="1A226685" w14:textId="77777777" w:rsidR="00115532" w:rsidRPr="00C43A14" w:rsidRDefault="00000000" w:rsidP="00C43A14">
            <w:pPr>
              <w:rPr>
                <w:rFonts w:cs="Times New Roman"/>
                <w:sz w:val="22"/>
              </w:rPr>
            </w:pPr>
            <w:r w:rsidRPr="00C43A14">
              <w:rPr>
                <w:rFonts w:cs="Times New Roman"/>
                <w:sz w:val="22"/>
              </w:rPr>
              <w:t>Cực nhanh (&lt;2s). Kiến trúc Single Page Application và API Node.js tối ưu.</w:t>
            </w:r>
          </w:p>
        </w:tc>
      </w:tr>
      <w:tr w:rsidR="00115532" w:rsidRPr="00C43A14" w14:paraId="7EFE2A8E" w14:textId="77777777" w:rsidTr="00C43A14">
        <w:trPr>
          <w:jc w:val="center"/>
        </w:trPr>
        <w:tc>
          <w:tcPr>
            <w:tcW w:w="1728" w:type="dxa"/>
            <w:vAlign w:val="center"/>
          </w:tcPr>
          <w:p w14:paraId="551BAF4F" w14:textId="04FA3A1F" w:rsidR="00115532" w:rsidRPr="00C43A14" w:rsidRDefault="00000000" w:rsidP="00C43A14">
            <w:pPr>
              <w:rPr>
                <w:rFonts w:cs="Times New Roman"/>
                <w:sz w:val="22"/>
              </w:rPr>
            </w:pPr>
            <w:r w:rsidRPr="00C43A14">
              <w:rPr>
                <w:rFonts w:cs="Times New Roman"/>
                <w:sz w:val="22"/>
              </w:rPr>
              <w:t xml:space="preserve">Lưu thuộc tính </w:t>
            </w:r>
            <w:r w:rsidRPr="00C43A14">
              <w:rPr>
                <w:rFonts w:cs="Times New Roman"/>
                <w:sz w:val="22"/>
              </w:rPr>
              <w:lastRenderedPageBreak/>
              <w:t>động</w:t>
            </w:r>
          </w:p>
        </w:tc>
        <w:tc>
          <w:tcPr>
            <w:tcW w:w="1728" w:type="dxa"/>
            <w:vAlign w:val="center"/>
          </w:tcPr>
          <w:p w14:paraId="22215646" w14:textId="77777777" w:rsidR="00115532" w:rsidRPr="00C43A14" w:rsidRDefault="00000000" w:rsidP="00C43A14">
            <w:pPr>
              <w:rPr>
                <w:rFonts w:cs="Times New Roman"/>
                <w:sz w:val="22"/>
              </w:rPr>
            </w:pPr>
            <w:r w:rsidRPr="00C43A14">
              <w:rPr>
                <w:rFonts w:cs="Times New Roman"/>
                <w:sz w:val="22"/>
              </w:rPr>
              <w:lastRenderedPageBreak/>
              <w:t xml:space="preserve">Giới hạn số </w:t>
            </w:r>
            <w:r w:rsidRPr="00C43A14">
              <w:rPr>
                <w:rFonts w:cs="Times New Roman"/>
                <w:sz w:val="22"/>
              </w:rPr>
              <w:lastRenderedPageBreak/>
              <w:t>lượng phân loại (thường tối đa 2 cấp thuộc tính).</w:t>
            </w:r>
          </w:p>
        </w:tc>
        <w:tc>
          <w:tcPr>
            <w:tcW w:w="1728" w:type="dxa"/>
            <w:vAlign w:val="center"/>
          </w:tcPr>
          <w:p w14:paraId="73F77678" w14:textId="77777777" w:rsidR="00115532" w:rsidRPr="00C43A14" w:rsidRDefault="00000000" w:rsidP="00C43A14">
            <w:pPr>
              <w:rPr>
                <w:rFonts w:cs="Times New Roman"/>
                <w:sz w:val="22"/>
              </w:rPr>
            </w:pPr>
            <w:r w:rsidRPr="00C43A14">
              <w:rPr>
                <w:rFonts w:cs="Times New Roman"/>
                <w:sz w:val="22"/>
              </w:rPr>
              <w:lastRenderedPageBreak/>
              <w:t xml:space="preserve">Dùng EAV </w:t>
            </w:r>
            <w:r w:rsidRPr="00C43A14">
              <w:rPr>
                <w:rFonts w:cs="Times New Roman"/>
                <w:sz w:val="22"/>
              </w:rPr>
              <w:lastRenderedPageBreak/>
              <w:t>Model trong SQL gây chậm hệ thống khi query cấu hình.</w:t>
            </w:r>
          </w:p>
        </w:tc>
        <w:tc>
          <w:tcPr>
            <w:tcW w:w="1728" w:type="dxa"/>
            <w:vAlign w:val="center"/>
          </w:tcPr>
          <w:p w14:paraId="7788DEE3" w14:textId="77777777" w:rsidR="00115532" w:rsidRPr="00C43A14" w:rsidRDefault="00000000" w:rsidP="00C43A14">
            <w:pPr>
              <w:rPr>
                <w:rFonts w:cs="Times New Roman"/>
                <w:sz w:val="22"/>
              </w:rPr>
            </w:pPr>
            <w:r w:rsidRPr="00C43A14">
              <w:rPr>
                <w:rFonts w:cs="Times New Roman"/>
                <w:sz w:val="22"/>
              </w:rPr>
              <w:lastRenderedPageBreak/>
              <w:t xml:space="preserve">Giới hạn 3 lựa </w:t>
            </w:r>
            <w:r w:rsidRPr="00C43A14">
              <w:rPr>
                <w:rFonts w:cs="Times New Roman"/>
                <w:sz w:val="22"/>
              </w:rPr>
              <w:lastRenderedPageBreak/>
              <w:t>chọn thuộc tính (Options) và 100 biến thể (Variants).</w:t>
            </w:r>
          </w:p>
        </w:tc>
        <w:tc>
          <w:tcPr>
            <w:tcW w:w="1728" w:type="dxa"/>
            <w:vAlign w:val="center"/>
          </w:tcPr>
          <w:p w14:paraId="58DBB010" w14:textId="77777777" w:rsidR="00115532" w:rsidRPr="00C43A14" w:rsidRDefault="00000000" w:rsidP="00C43A14">
            <w:pPr>
              <w:rPr>
                <w:rFonts w:cs="Times New Roman"/>
                <w:sz w:val="22"/>
              </w:rPr>
            </w:pPr>
            <w:r w:rsidRPr="00C43A14">
              <w:rPr>
                <w:rFonts w:cs="Times New Roman"/>
                <w:sz w:val="22"/>
              </w:rPr>
              <w:lastRenderedPageBreak/>
              <w:t xml:space="preserve">Flexible </w:t>
            </w:r>
            <w:r w:rsidRPr="00C43A14">
              <w:rPr>
                <w:rFonts w:cs="Times New Roman"/>
                <w:sz w:val="22"/>
              </w:rPr>
              <w:lastRenderedPageBreak/>
              <w:t>Schema. MongoDB lưu trữ không giới hạn thuộc tính động cho từng linh kiện.</w:t>
            </w:r>
          </w:p>
        </w:tc>
      </w:tr>
      <w:tr w:rsidR="00115532" w:rsidRPr="00C43A14" w14:paraId="4E2B53FE" w14:textId="77777777" w:rsidTr="00C43A14">
        <w:trPr>
          <w:jc w:val="center"/>
        </w:trPr>
        <w:tc>
          <w:tcPr>
            <w:tcW w:w="1728" w:type="dxa"/>
            <w:vAlign w:val="center"/>
          </w:tcPr>
          <w:p w14:paraId="77B37422" w14:textId="0897DD80" w:rsidR="00115532" w:rsidRPr="00C43A14" w:rsidRDefault="00000000" w:rsidP="00C43A14">
            <w:pPr>
              <w:rPr>
                <w:rFonts w:cs="Times New Roman"/>
                <w:sz w:val="22"/>
              </w:rPr>
            </w:pPr>
            <w:r w:rsidRPr="00C43A14">
              <w:rPr>
                <w:rFonts w:cs="Times New Roman"/>
                <w:sz w:val="22"/>
              </w:rPr>
              <w:lastRenderedPageBreak/>
              <w:t>Chịu tải Mega-Sale</w:t>
            </w:r>
          </w:p>
        </w:tc>
        <w:tc>
          <w:tcPr>
            <w:tcW w:w="1728" w:type="dxa"/>
            <w:vAlign w:val="center"/>
          </w:tcPr>
          <w:p w14:paraId="3A7B2195" w14:textId="77777777" w:rsidR="00115532" w:rsidRPr="00C43A14" w:rsidRDefault="00000000" w:rsidP="00C43A14">
            <w:pPr>
              <w:rPr>
                <w:rFonts w:cs="Times New Roman"/>
                <w:sz w:val="22"/>
              </w:rPr>
            </w:pPr>
            <w:r w:rsidRPr="00C43A14">
              <w:rPr>
                <w:rFonts w:cs="Times New Roman"/>
                <w:sz w:val="22"/>
              </w:rPr>
              <w:t>Tự động xử lý nhờ hạ tầng của sàn.</w:t>
            </w:r>
          </w:p>
        </w:tc>
        <w:tc>
          <w:tcPr>
            <w:tcW w:w="1728" w:type="dxa"/>
            <w:vAlign w:val="center"/>
          </w:tcPr>
          <w:p w14:paraId="20C413E4" w14:textId="77777777" w:rsidR="00115532" w:rsidRPr="00C43A14" w:rsidRDefault="00000000" w:rsidP="00C43A14">
            <w:pPr>
              <w:rPr>
                <w:rFonts w:cs="Times New Roman"/>
                <w:sz w:val="22"/>
              </w:rPr>
            </w:pPr>
            <w:r w:rsidRPr="00C43A14">
              <w:rPr>
                <w:rFonts w:cs="Times New Roman"/>
                <w:sz w:val="22"/>
              </w:rPr>
              <w:t>Rất kém. Thường bị sập web, lỗi cổng thanh toán khi traffic đột biến.</w:t>
            </w:r>
          </w:p>
        </w:tc>
        <w:tc>
          <w:tcPr>
            <w:tcW w:w="1728" w:type="dxa"/>
            <w:vAlign w:val="center"/>
          </w:tcPr>
          <w:p w14:paraId="1D3BE59A" w14:textId="77777777" w:rsidR="00115532" w:rsidRPr="00C43A14" w:rsidRDefault="00000000" w:rsidP="00C43A14">
            <w:pPr>
              <w:rPr>
                <w:rFonts w:cs="Times New Roman"/>
                <w:sz w:val="22"/>
              </w:rPr>
            </w:pPr>
            <w:r w:rsidRPr="00C43A14">
              <w:rPr>
                <w:rFonts w:cs="Times New Roman"/>
                <w:sz w:val="22"/>
              </w:rPr>
              <w:t>Tốt, tự động co giãn (Auto-scaling) theo hạ tầng của Shopify.</w:t>
            </w:r>
          </w:p>
        </w:tc>
        <w:tc>
          <w:tcPr>
            <w:tcW w:w="1728" w:type="dxa"/>
            <w:vAlign w:val="center"/>
          </w:tcPr>
          <w:p w14:paraId="1DE3FB45" w14:textId="77777777" w:rsidR="00115532" w:rsidRPr="00C43A14" w:rsidRDefault="00000000" w:rsidP="00C43A14">
            <w:pPr>
              <w:rPr>
                <w:rFonts w:cs="Times New Roman"/>
                <w:sz w:val="22"/>
              </w:rPr>
            </w:pPr>
            <w:r w:rsidRPr="00C43A14">
              <w:rPr>
                <w:rFonts w:cs="Times New Roman"/>
                <w:sz w:val="22"/>
              </w:rPr>
              <w:t>Rất tốt. Node.js xử lý bất đồng bộ (Asynchronous) chịu tải hàng vạn request đồng thời.</w:t>
            </w:r>
          </w:p>
        </w:tc>
      </w:tr>
      <w:tr w:rsidR="00115532" w:rsidRPr="00C43A14" w14:paraId="54392DD3" w14:textId="77777777" w:rsidTr="00C43A14">
        <w:trPr>
          <w:jc w:val="center"/>
        </w:trPr>
        <w:tc>
          <w:tcPr>
            <w:tcW w:w="1728" w:type="dxa"/>
            <w:vAlign w:val="center"/>
          </w:tcPr>
          <w:p w14:paraId="6F420D83" w14:textId="74A6270E" w:rsidR="00115532" w:rsidRPr="00C43A14" w:rsidRDefault="00000000" w:rsidP="00C43A14">
            <w:pPr>
              <w:rPr>
                <w:rFonts w:cs="Times New Roman"/>
                <w:sz w:val="22"/>
              </w:rPr>
            </w:pPr>
            <w:r w:rsidRPr="00C43A14">
              <w:rPr>
                <w:rFonts w:cs="Times New Roman"/>
                <w:sz w:val="22"/>
              </w:rPr>
              <w:t>Bảo hành &amp; Trả góp</w:t>
            </w:r>
          </w:p>
        </w:tc>
        <w:tc>
          <w:tcPr>
            <w:tcW w:w="1728" w:type="dxa"/>
            <w:vAlign w:val="center"/>
          </w:tcPr>
          <w:p w14:paraId="540D5D6A" w14:textId="77777777" w:rsidR="00115532" w:rsidRPr="00C43A14" w:rsidRDefault="00000000" w:rsidP="00C43A14">
            <w:pPr>
              <w:rPr>
                <w:rFonts w:cs="Times New Roman"/>
                <w:sz w:val="22"/>
              </w:rPr>
            </w:pPr>
            <w:r w:rsidRPr="00C43A14">
              <w:rPr>
                <w:rFonts w:cs="Times New Roman"/>
                <w:sz w:val="22"/>
              </w:rPr>
              <w:t>Phụ thuộc vào chính sách chung của sàn. Không có tra cứu IMEI.</w:t>
            </w:r>
          </w:p>
        </w:tc>
        <w:tc>
          <w:tcPr>
            <w:tcW w:w="1728" w:type="dxa"/>
            <w:vAlign w:val="center"/>
          </w:tcPr>
          <w:p w14:paraId="1FC58B0B" w14:textId="77777777" w:rsidR="00115532" w:rsidRPr="00C43A14" w:rsidRDefault="00000000" w:rsidP="00C43A14">
            <w:pPr>
              <w:rPr>
                <w:rFonts w:cs="Times New Roman"/>
                <w:sz w:val="22"/>
              </w:rPr>
            </w:pPr>
            <w:r w:rsidRPr="00C43A14">
              <w:rPr>
                <w:rFonts w:cs="Times New Roman"/>
                <w:sz w:val="22"/>
              </w:rPr>
              <w:t>Cần code thêm hoặc mua nhiều plugin rời rạc, khó đồng bộ.</w:t>
            </w:r>
          </w:p>
        </w:tc>
        <w:tc>
          <w:tcPr>
            <w:tcW w:w="1728" w:type="dxa"/>
            <w:vAlign w:val="center"/>
          </w:tcPr>
          <w:p w14:paraId="7873EF2C" w14:textId="77777777" w:rsidR="00115532" w:rsidRPr="00C43A14" w:rsidRDefault="00000000" w:rsidP="00C43A14">
            <w:pPr>
              <w:rPr>
                <w:rFonts w:cs="Times New Roman"/>
                <w:sz w:val="22"/>
              </w:rPr>
            </w:pPr>
            <w:r w:rsidRPr="00C43A14">
              <w:rPr>
                <w:rFonts w:cs="Times New Roman"/>
                <w:sz w:val="22"/>
              </w:rPr>
              <w:t>Tích hợp app trả góp quốc tế tốt, nhưng khó tối ưu cổng trả góp VN.</w:t>
            </w:r>
          </w:p>
        </w:tc>
        <w:tc>
          <w:tcPr>
            <w:tcW w:w="1728" w:type="dxa"/>
            <w:vAlign w:val="center"/>
          </w:tcPr>
          <w:p w14:paraId="12AB6472" w14:textId="77777777" w:rsidR="00115532" w:rsidRPr="00C43A14" w:rsidRDefault="00000000" w:rsidP="00C43A14">
            <w:pPr>
              <w:rPr>
                <w:rFonts w:cs="Times New Roman"/>
                <w:sz w:val="22"/>
              </w:rPr>
            </w:pPr>
            <w:r w:rsidRPr="00C43A14">
              <w:rPr>
                <w:rFonts w:cs="Times New Roman"/>
                <w:sz w:val="22"/>
              </w:rPr>
              <w:t>Thiết kế chuyên biệt. Tích hợp cổng trả góp và tra cứu e-Warranty mượt mà qua API.</w:t>
            </w:r>
          </w:p>
        </w:tc>
      </w:tr>
    </w:tbl>
    <w:p w14:paraId="7D460B2D" w14:textId="68CA7170" w:rsidR="00115532" w:rsidRPr="005B5292" w:rsidRDefault="00115532">
      <w:pPr>
        <w:rPr>
          <w:rFonts w:cs="Times New Roman"/>
        </w:rPr>
      </w:pPr>
    </w:p>
    <w:p w14:paraId="0327B9E2" w14:textId="5C91573B" w:rsidR="00115532" w:rsidRPr="005B5292" w:rsidRDefault="00C43A14" w:rsidP="00C43A14">
      <w:pPr>
        <w:pStyle w:val="Heading3"/>
      </w:pPr>
      <w:r>
        <w:t xml:space="preserve">4.2. </w:t>
      </w:r>
      <w:r w:rsidRPr="005B5292">
        <w:t>Phân tích chuyên sâu các giải pháp hiện có (Khoảng trống công nghệ)</w:t>
      </w:r>
    </w:p>
    <w:p w14:paraId="2612C262" w14:textId="77777777" w:rsidR="00115532" w:rsidRPr="005B5292" w:rsidRDefault="00000000">
      <w:pPr>
        <w:rPr>
          <w:rFonts w:cs="Times New Roman"/>
        </w:rPr>
      </w:pPr>
      <w:r w:rsidRPr="005B5292">
        <w:rPr>
          <w:rFonts w:cs="Times New Roman"/>
        </w:rPr>
        <w:t>Để làm bật lên giá trị của MERN Stack, cần phân tích các điểm hạn chế kỹ thuật của ba giải pháp hiện có khi áp dụng vào ngành thiết bị công nghệ.</w:t>
      </w:r>
    </w:p>
    <w:p w14:paraId="38B7F4AF" w14:textId="77777777" w:rsidR="00115532" w:rsidRPr="005B5292" w:rsidRDefault="00000000" w:rsidP="00C43A14">
      <w:r w:rsidRPr="005B5292">
        <w:t>1. Sàn thương mại điện tử tập trung (Shopee, Lazada, TikTok Shop)</w:t>
      </w:r>
    </w:p>
    <w:p w14:paraId="266BA96F" w14:textId="396EC8B4" w:rsidR="00115532" w:rsidRPr="005B5292" w:rsidRDefault="00000000">
      <w:pPr>
        <w:rPr>
          <w:rFonts w:cs="Times New Roman"/>
        </w:rPr>
      </w:pPr>
      <w:r w:rsidRPr="005B5292">
        <w:rPr>
          <w:rFonts w:cs="Times New Roman"/>
        </w:rPr>
        <w:t>Bản chất kiến trúc:  Mô hình Marketplace đa người bán (Multi-vendor).</w:t>
      </w:r>
    </w:p>
    <w:p w14:paraId="11500783" w14:textId="7A770421" w:rsidR="00115532" w:rsidRPr="005B5292" w:rsidRDefault="00000000">
      <w:pPr>
        <w:rPr>
          <w:rFonts w:cs="Times New Roman"/>
        </w:rPr>
      </w:pPr>
      <w:r w:rsidRPr="005B5292">
        <w:rPr>
          <w:rFonts w:cs="Times New Roman"/>
        </w:rPr>
        <w:t>Điểm hạn chế đối với ngành công nghệ:</w:t>
      </w:r>
      <w:r w:rsidR="00C43A14">
        <w:rPr>
          <w:rFonts w:cs="Times New Roman"/>
        </w:rPr>
        <w:t xml:space="preserve"> </w:t>
      </w:r>
      <w:r w:rsidRPr="005B5292">
        <w:rPr>
          <w:rFonts w:cs="Times New Roman"/>
        </w:rPr>
        <w:t>Đồ công nghệ đòi hỏi quản lý chính xác số Serial/IMEI để kích hoạt bảo hành điện tử. Các sàn thường quản lý sản phẩm chủ yếu ở cấp SKU, trong khi doanh nghiệp cần định danh từng thiết bị cụ thể.</w:t>
      </w:r>
    </w:p>
    <w:p w14:paraId="463CEA55" w14:textId="77777777" w:rsidR="00115532" w:rsidRPr="005B5292" w:rsidRDefault="00000000">
      <w:pPr>
        <w:rPr>
          <w:rFonts w:cs="Times New Roman"/>
        </w:rPr>
      </w:pPr>
      <w:r w:rsidRPr="005B5292">
        <w:rPr>
          <w:rFonts w:cs="Times New Roman"/>
        </w:rPr>
        <w:t>Ví dụ, hệ thống có thể biết trong kho còn 10 chiếc iPhone 15 Pro Max nhưng không nhất thiết quản lý trực tiếp 10 số IMEI tương ứng trong cùng một quy trình quản lý kho.</w:t>
      </w:r>
    </w:p>
    <w:p w14:paraId="29F68C22" w14:textId="77777777" w:rsidR="00115532" w:rsidRPr="005B5292" w:rsidRDefault="00000000">
      <w:pPr>
        <w:rPr>
          <w:rFonts w:cs="Times New Roman"/>
        </w:rPr>
      </w:pPr>
      <w:r w:rsidRPr="005B5292">
        <w:rPr>
          <w:rFonts w:cs="Times New Roman"/>
        </w:rPr>
        <w:t>Điều này gây khó khăn trong các trường hợp:</w:t>
      </w:r>
    </w:p>
    <w:p w14:paraId="726AB23D" w14:textId="77777777" w:rsidR="00115532" w:rsidRPr="005B5292" w:rsidRDefault="00000000">
      <w:pPr>
        <w:pStyle w:val="ListBullet"/>
        <w:rPr>
          <w:rFonts w:cs="Times New Roman"/>
        </w:rPr>
      </w:pPr>
      <w:r w:rsidRPr="005B5292">
        <w:rPr>
          <w:rFonts w:cs="Times New Roman"/>
        </w:rPr>
        <w:t>Đối soát thiết bị khi khách hàng đổi trả.</w:t>
      </w:r>
    </w:p>
    <w:p w14:paraId="0244CFB7" w14:textId="77777777" w:rsidR="00115532" w:rsidRPr="005B5292" w:rsidRDefault="00000000">
      <w:pPr>
        <w:pStyle w:val="ListBullet"/>
        <w:rPr>
          <w:rFonts w:cs="Times New Roman"/>
        </w:rPr>
      </w:pPr>
      <w:r w:rsidRPr="005B5292">
        <w:rPr>
          <w:rFonts w:cs="Times New Roman"/>
        </w:rPr>
        <w:t>Kiểm tra nguồn gốc thiết bị.</w:t>
      </w:r>
    </w:p>
    <w:p w14:paraId="24E15535" w14:textId="77777777" w:rsidR="00115532" w:rsidRPr="005B5292" w:rsidRDefault="00000000">
      <w:pPr>
        <w:pStyle w:val="ListBullet"/>
        <w:rPr>
          <w:rFonts w:cs="Times New Roman"/>
        </w:rPr>
      </w:pPr>
      <w:r w:rsidRPr="005B5292">
        <w:rPr>
          <w:rFonts w:cs="Times New Roman"/>
        </w:rPr>
        <w:t>Xác minh thiết bị có thuộc lô hàng do doanh nghiệp bán ra hay không.</w:t>
      </w:r>
    </w:p>
    <w:p w14:paraId="738E8ECC" w14:textId="77777777" w:rsidR="00115532" w:rsidRPr="005B5292" w:rsidRDefault="00000000">
      <w:pPr>
        <w:pStyle w:val="ListBullet"/>
        <w:rPr>
          <w:rFonts w:cs="Times New Roman"/>
        </w:rPr>
      </w:pPr>
      <w:r w:rsidRPr="005B5292">
        <w:rPr>
          <w:rFonts w:cs="Times New Roman"/>
        </w:rPr>
        <w:t>Quản lý và kích hoạt bảo hành điện tử theo từng thiết bị.</w:t>
      </w:r>
    </w:p>
    <w:p w14:paraId="3F090FF6" w14:textId="77777777" w:rsidR="00115532" w:rsidRPr="005B5292" w:rsidRDefault="00000000">
      <w:pPr>
        <w:pStyle w:val="ListBullet"/>
        <w:rPr>
          <w:rFonts w:cs="Times New Roman"/>
        </w:rPr>
      </w:pPr>
      <w:r w:rsidRPr="005B5292">
        <w:rPr>
          <w:rFonts w:cs="Times New Roman"/>
        </w:rPr>
        <w:t>Theo dõi lịch sử bán hàng của từng Serial/IMEI.</w:t>
      </w:r>
    </w:p>
    <w:p w14:paraId="3B1994F6" w14:textId="069F1055" w:rsidR="00115532" w:rsidRPr="005B5292" w:rsidRDefault="00000000">
      <w:pPr>
        <w:rPr>
          <w:rFonts w:cs="Times New Roman"/>
        </w:rPr>
      </w:pPr>
      <w:r w:rsidRPr="005B5292">
        <w:rPr>
          <w:rFonts w:cs="Times New Roman"/>
        </w:rPr>
        <w:lastRenderedPageBreak/>
        <w:t>Ngoài ra, việc cạnh tranh về giá giữa nhiều nhà bán hàng trên sàn có thể gây khó khăn cho doanh nghiệp trong việc duy trì định vị thương hiệu và kiểm soát trải nghiệm khách hàng.</w:t>
      </w:r>
    </w:p>
    <w:p w14:paraId="5F74870B" w14:textId="77777777" w:rsidR="00115532" w:rsidRPr="005B5292" w:rsidRDefault="00000000" w:rsidP="00C43A14">
      <w:r w:rsidRPr="005B5292">
        <w:t>2. Nền tảng mã nguồn mở WordPress + WooCommerce</w:t>
      </w:r>
    </w:p>
    <w:p w14:paraId="4C3FC536" w14:textId="1F4232B8" w:rsidR="00115532" w:rsidRPr="005B5292" w:rsidRDefault="00000000">
      <w:pPr>
        <w:rPr>
          <w:rFonts w:cs="Times New Roman"/>
        </w:rPr>
      </w:pPr>
      <w:r w:rsidRPr="005B5292">
        <w:rPr>
          <w:rFonts w:cs="Times New Roman"/>
        </w:rPr>
        <w:t>Bản chất kiến trúc:  Hệ thống monolithic sử dụng PHP và cơ sở dữ liệu quan hệ MySQL.</w:t>
      </w:r>
    </w:p>
    <w:p w14:paraId="7C642444" w14:textId="2F31FB39" w:rsidR="00115532" w:rsidRPr="005B5292" w:rsidRDefault="00000000">
      <w:pPr>
        <w:rPr>
          <w:rFonts w:cs="Times New Roman"/>
        </w:rPr>
      </w:pPr>
      <w:r w:rsidRPr="005B5292">
        <w:rPr>
          <w:rFonts w:cs="Times New Roman"/>
        </w:rPr>
        <w:t>Điểm hạn chế đối với ngành công nghệ:</w:t>
      </w:r>
      <w:r w:rsidR="00C43A14">
        <w:rPr>
          <w:rFonts w:cs="Times New Roman"/>
        </w:rPr>
        <w:t xml:space="preserve"> </w:t>
      </w:r>
      <w:r w:rsidRPr="005B5292">
        <w:rPr>
          <w:rFonts w:cs="Times New Roman"/>
        </w:rPr>
        <w:t>Các sản phẩm công nghệ có hệ thống thuộc tính rất đa dạng tùy theo từng danh mục:</w:t>
      </w:r>
    </w:p>
    <w:p w14:paraId="28D03C4A" w14:textId="77777777" w:rsidR="00115532" w:rsidRPr="005B5292" w:rsidRDefault="00000000">
      <w:pPr>
        <w:pStyle w:val="ListBullet"/>
        <w:rPr>
          <w:rFonts w:cs="Times New Roman"/>
        </w:rPr>
      </w:pPr>
      <w:r w:rsidRPr="005B5292">
        <w:rPr>
          <w:rFonts w:cs="Times New Roman"/>
        </w:rPr>
        <w:t>Laptop: CPU, RAM, VGA, màn hình, dung lượng SSD,...</w:t>
      </w:r>
    </w:p>
    <w:p w14:paraId="57A5B8D3" w14:textId="77777777" w:rsidR="00115532" w:rsidRPr="005B5292" w:rsidRDefault="00000000">
      <w:pPr>
        <w:pStyle w:val="ListBullet"/>
        <w:rPr>
          <w:rFonts w:cs="Times New Roman"/>
        </w:rPr>
      </w:pPr>
      <w:r w:rsidRPr="005B5292">
        <w:rPr>
          <w:rFonts w:cs="Times New Roman"/>
        </w:rPr>
        <w:t>Chuột máy tính: DPI, Polling Rate, loại cảm biến,...</w:t>
      </w:r>
    </w:p>
    <w:p w14:paraId="0BB05D9B" w14:textId="77777777" w:rsidR="00115532" w:rsidRPr="005B5292" w:rsidRDefault="00000000">
      <w:pPr>
        <w:pStyle w:val="ListBullet"/>
        <w:rPr>
          <w:rFonts w:cs="Times New Roman"/>
        </w:rPr>
      </w:pPr>
      <w:r w:rsidRPr="005B5292">
        <w:rPr>
          <w:rFonts w:cs="Times New Roman"/>
        </w:rPr>
        <w:t>Ổ cứng: Dung lượng, chuẩn kết nối, tốc độ đọc/ghi, TBW,...</w:t>
      </w:r>
    </w:p>
    <w:p w14:paraId="0803CCD1" w14:textId="77777777" w:rsidR="00115532" w:rsidRPr="005B5292" w:rsidRDefault="00000000">
      <w:pPr>
        <w:pStyle w:val="ListBullet"/>
        <w:rPr>
          <w:rFonts w:cs="Times New Roman"/>
        </w:rPr>
      </w:pPr>
      <w:r w:rsidRPr="005B5292">
        <w:rPr>
          <w:rFonts w:cs="Times New Roman"/>
        </w:rPr>
        <w:t>Màn hình: Kích thước, độ phân giải, tần số quét, thời gian phản hồi,...</w:t>
      </w:r>
    </w:p>
    <w:p w14:paraId="14D528AC" w14:textId="77777777" w:rsidR="00115532" w:rsidRPr="005B5292" w:rsidRDefault="00000000">
      <w:pPr>
        <w:rPr>
          <w:rFonts w:cs="Times New Roman"/>
        </w:rPr>
      </w:pPr>
      <w:r w:rsidRPr="005B5292">
        <w:rPr>
          <w:rFonts w:cs="Times New Roman"/>
        </w:rPr>
        <w:t>Trong WooCommerce, việc mở rộng các thuộc tính động thường phải dựa vào metadata, plugin hoặc các mô hình dữ liệu bổ sung.</w:t>
      </w:r>
    </w:p>
    <w:p w14:paraId="5086118B" w14:textId="77777777" w:rsidR="00115532" w:rsidRPr="005B5292" w:rsidRDefault="00000000">
      <w:pPr>
        <w:rPr>
          <w:rFonts w:cs="Times New Roman"/>
        </w:rPr>
      </w:pPr>
      <w:r w:rsidRPr="005B5292">
        <w:rPr>
          <w:rFonts w:cs="Times New Roman"/>
        </w:rPr>
        <w:t>Khi số lượng sản phẩm và thuộc tính tăng lên, việc truy vấn dữ liệu theo nhiều tiêu chí có thể trở nên phức tạp. Đặc biệt, nếu sử dụng nhiều plugin để mở rộng chức năng, hệ thống có thể phát sinh:</w:t>
      </w:r>
    </w:p>
    <w:p w14:paraId="425BF124" w14:textId="77777777" w:rsidR="00115532" w:rsidRPr="005B5292" w:rsidRDefault="00000000">
      <w:pPr>
        <w:pStyle w:val="ListBullet"/>
        <w:rPr>
          <w:rFonts w:cs="Times New Roman"/>
        </w:rPr>
      </w:pPr>
      <w:r w:rsidRPr="005B5292">
        <w:rPr>
          <w:rFonts w:cs="Times New Roman"/>
        </w:rPr>
        <w:t>Nhiều truy vấn cơ sở dữ liệu.</w:t>
      </w:r>
    </w:p>
    <w:p w14:paraId="5C3EBE47" w14:textId="77777777" w:rsidR="00115532" w:rsidRPr="005B5292" w:rsidRDefault="00000000">
      <w:pPr>
        <w:pStyle w:val="ListBullet"/>
        <w:rPr>
          <w:rFonts w:cs="Times New Roman"/>
        </w:rPr>
      </w:pPr>
      <w:r w:rsidRPr="005B5292">
        <w:rPr>
          <w:rFonts w:cs="Times New Roman"/>
        </w:rPr>
        <w:t>Truy vấn JOIN phức tạp.</w:t>
      </w:r>
    </w:p>
    <w:p w14:paraId="6E169F94" w14:textId="77777777" w:rsidR="00115532" w:rsidRPr="005B5292" w:rsidRDefault="00000000">
      <w:pPr>
        <w:pStyle w:val="ListBullet"/>
        <w:rPr>
          <w:rFonts w:cs="Times New Roman"/>
        </w:rPr>
      </w:pPr>
      <w:r w:rsidRPr="005B5292">
        <w:rPr>
          <w:rFonts w:cs="Times New Roman"/>
        </w:rPr>
        <w:t>Xung đột giữa các plugin.</w:t>
      </w:r>
    </w:p>
    <w:p w14:paraId="74F4DF48" w14:textId="77777777" w:rsidR="00115532" w:rsidRPr="005B5292" w:rsidRDefault="00000000">
      <w:pPr>
        <w:pStyle w:val="ListBullet"/>
        <w:rPr>
          <w:rFonts w:cs="Times New Roman"/>
        </w:rPr>
      </w:pPr>
      <w:r w:rsidRPr="005B5292">
        <w:rPr>
          <w:rFonts w:cs="Times New Roman"/>
        </w:rPr>
        <w:t>Khó kiểm soát cấu trúc dữ liệu.</w:t>
      </w:r>
    </w:p>
    <w:p w14:paraId="7126CA5C" w14:textId="77777777" w:rsidR="00115532" w:rsidRPr="005B5292" w:rsidRDefault="00000000">
      <w:pPr>
        <w:pStyle w:val="ListBullet"/>
        <w:rPr>
          <w:rFonts w:cs="Times New Roman"/>
        </w:rPr>
      </w:pPr>
      <w:r w:rsidRPr="005B5292">
        <w:rPr>
          <w:rFonts w:cs="Times New Roman"/>
        </w:rPr>
        <w:t>Khó tối ưu hiệu năng khi quy mô hệ thống tăng.</w:t>
      </w:r>
    </w:p>
    <w:p w14:paraId="1B8F0A6E" w14:textId="001BA506" w:rsidR="00115532" w:rsidRPr="005B5292" w:rsidRDefault="00000000">
      <w:pPr>
        <w:rPr>
          <w:rFonts w:cs="Times New Roman"/>
        </w:rPr>
      </w:pPr>
      <w:r w:rsidRPr="005B5292">
        <w:rPr>
          <w:rFonts w:cs="Times New Roman"/>
        </w:rPr>
        <w:t>Đây là một trong những vấn đề cần cân nhắc khi xây dựng hệ thống thương mại điện tử chuyên biệt cho thiết bị công nghệ.</w:t>
      </w:r>
    </w:p>
    <w:p w14:paraId="598FE01F" w14:textId="77777777" w:rsidR="00115532" w:rsidRPr="005B5292" w:rsidRDefault="00000000" w:rsidP="00C43A14">
      <w:r w:rsidRPr="005B5292">
        <w:t>3. Nền tảng SaaS Shopify</w:t>
      </w:r>
    </w:p>
    <w:p w14:paraId="35D8C062" w14:textId="7894B136" w:rsidR="00115532" w:rsidRPr="005B5292" w:rsidRDefault="00000000">
      <w:pPr>
        <w:rPr>
          <w:rFonts w:cs="Times New Roman"/>
        </w:rPr>
      </w:pPr>
      <w:r w:rsidRPr="005B5292">
        <w:rPr>
          <w:rFonts w:cs="Times New Roman"/>
        </w:rPr>
        <w:t>Bản chất kiến trúc:</w:t>
      </w:r>
      <w:r w:rsidR="00C43A14">
        <w:rPr>
          <w:rFonts w:cs="Times New Roman"/>
        </w:rPr>
        <w:t xml:space="preserve"> </w:t>
      </w:r>
      <w:r w:rsidRPr="005B5292">
        <w:rPr>
          <w:rFonts w:cs="Times New Roman"/>
        </w:rPr>
        <w:t>Software as a Service (SaaS), trong đó doanh nghiệp sử dụng nền tảng và hạ tầng do Shopify cung cấp.</w:t>
      </w:r>
    </w:p>
    <w:p w14:paraId="152A1F55" w14:textId="1210E7A1" w:rsidR="00115532" w:rsidRPr="005B5292" w:rsidRDefault="00000000">
      <w:pPr>
        <w:rPr>
          <w:rFonts w:cs="Times New Roman"/>
        </w:rPr>
      </w:pPr>
      <w:r w:rsidRPr="005B5292">
        <w:rPr>
          <w:rFonts w:cs="Times New Roman"/>
        </w:rPr>
        <w:t>Điểm hạn chế đối với ngành công nghệ:</w:t>
      </w:r>
      <w:r w:rsidR="00C43A14">
        <w:rPr>
          <w:rFonts w:cs="Times New Roman"/>
        </w:rPr>
        <w:t xml:space="preserve"> </w:t>
      </w:r>
      <w:r w:rsidRPr="005B5292">
        <w:rPr>
          <w:rFonts w:cs="Times New Roman"/>
        </w:rPr>
        <w:t>Một vấn đề cần cân nhắc là Vendor Lock-in, tức doanh nghiệp phụ thuộc vào nền tảng và các giới hạn kỹ thuật của nhà cung cấp.</w:t>
      </w:r>
    </w:p>
    <w:p w14:paraId="0C00BD40" w14:textId="77777777" w:rsidR="00115532" w:rsidRPr="005B5292" w:rsidRDefault="00000000">
      <w:pPr>
        <w:rPr>
          <w:rFonts w:cs="Times New Roman"/>
        </w:rPr>
      </w:pPr>
      <w:r w:rsidRPr="005B5292">
        <w:rPr>
          <w:rFonts w:cs="Times New Roman"/>
        </w:rPr>
        <w:lastRenderedPageBreak/>
        <w:t>Đối với các hệ thống bán thiết bị công nghệ, sản phẩm có thể có nhiều tổ hợp cấu hình khác nhau. Ví dụ:</w:t>
      </w:r>
    </w:p>
    <w:p w14:paraId="1368EAAA" w14:textId="77777777" w:rsidR="00115532" w:rsidRPr="005B5292" w:rsidRDefault="00000000">
      <w:pPr>
        <w:pStyle w:val="IntenseQuote"/>
        <w:rPr>
          <w:rFonts w:cs="Times New Roman"/>
        </w:rPr>
      </w:pPr>
      <w:r w:rsidRPr="005B5292">
        <w:rPr>
          <w:rFonts w:cs="Times New Roman"/>
        </w:rPr>
        <w:t>4 tùy chọn CPU × 3 tùy chọn RAM × 3 tùy chọn ổ cứng × 4 tùy chọn màu sắc = 144 tổ hợp.</w:t>
      </w:r>
    </w:p>
    <w:p w14:paraId="3AFF27E4" w14:textId="77777777" w:rsidR="00115532" w:rsidRPr="005B5292" w:rsidRDefault="00000000">
      <w:pPr>
        <w:rPr>
          <w:rFonts w:cs="Times New Roman"/>
        </w:rPr>
      </w:pPr>
      <w:r w:rsidRPr="005B5292">
        <w:rPr>
          <w:rFonts w:cs="Times New Roman"/>
        </w:rPr>
        <w:t>Khi mô hình sản phẩm vượt quá giới hạn biến thể hoặc cần một logic quản lý cấu hình đặc thù, doanh nghiệp có thể phải:</w:t>
      </w:r>
    </w:p>
    <w:p w14:paraId="69AA2F24" w14:textId="77777777" w:rsidR="00115532" w:rsidRPr="005B5292" w:rsidRDefault="00000000">
      <w:pPr>
        <w:pStyle w:val="ListBullet"/>
        <w:rPr>
          <w:rFonts w:cs="Times New Roman"/>
        </w:rPr>
      </w:pPr>
      <w:r w:rsidRPr="005B5292">
        <w:rPr>
          <w:rFonts w:cs="Times New Roman"/>
        </w:rPr>
        <w:t>Sử dụng thêm ứng dụng bên thứ ba.</w:t>
      </w:r>
    </w:p>
    <w:p w14:paraId="40DF65B3" w14:textId="77777777" w:rsidR="00115532" w:rsidRPr="005B5292" w:rsidRDefault="00000000">
      <w:pPr>
        <w:pStyle w:val="ListBullet"/>
        <w:rPr>
          <w:rFonts w:cs="Times New Roman"/>
        </w:rPr>
      </w:pPr>
      <w:r w:rsidRPr="005B5292">
        <w:rPr>
          <w:rFonts w:cs="Times New Roman"/>
        </w:rPr>
        <w:t>Phát triển giải pháp tích hợp riêng.</w:t>
      </w:r>
    </w:p>
    <w:p w14:paraId="554D53E6" w14:textId="77777777" w:rsidR="00115532" w:rsidRPr="005B5292" w:rsidRDefault="00000000">
      <w:pPr>
        <w:pStyle w:val="ListBullet"/>
        <w:rPr>
          <w:rFonts w:cs="Times New Roman"/>
        </w:rPr>
      </w:pPr>
      <w:r w:rsidRPr="005B5292">
        <w:rPr>
          <w:rFonts w:cs="Times New Roman"/>
        </w:rPr>
        <w:t>Phụ thuộc vào API và giới hạn của nền tảng.</w:t>
      </w:r>
    </w:p>
    <w:p w14:paraId="12989086" w14:textId="77777777" w:rsidR="00115532" w:rsidRPr="005B5292" w:rsidRDefault="00000000">
      <w:pPr>
        <w:pStyle w:val="ListBullet"/>
        <w:rPr>
          <w:rFonts w:cs="Times New Roman"/>
        </w:rPr>
      </w:pPr>
      <w:r w:rsidRPr="005B5292">
        <w:rPr>
          <w:rFonts w:cs="Times New Roman"/>
        </w:rPr>
        <w:t>Phát sinh thêm chi phí vận hành.</w:t>
      </w:r>
    </w:p>
    <w:p w14:paraId="01ED22B9" w14:textId="77777777" w:rsidR="00115532" w:rsidRPr="005B5292" w:rsidRDefault="00000000">
      <w:pPr>
        <w:rPr>
          <w:rFonts w:cs="Times New Roman"/>
        </w:rPr>
      </w:pPr>
      <w:r w:rsidRPr="005B5292">
        <w:rPr>
          <w:rFonts w:cs="Times New Roman"/>
        </w:rPr>
        <w:t>Ngoài ra, do Shopify là nền tảng SaaS, doanh nghiệp không trực tiếp kiểm soát toàn bộ hạ tầng và mã nguồn nền tảng. Điều này có thể hạn chế khả năng tùy biến sâu các nghiệp vụ đặc thù như:</w:t>
      </w:r>
    </w:p>
    <w:p w14:paraId="0159D5F9" w14:textId="77777777" w:rsidR="00115532" w:rsidRPr="005B5292" w:rsidRDefault="00000000">
      <w:pPr>
        <w:pStyle w:val="ListBullet"/>
        <w:rPr>
          <w:rFonts w:cs="Times New Roman"/>
        </w:rPr>
      </w:pPr>
      <w:r w:rsidRPr="005B5292">
        <w:rPr>
          <w:rFonts w:cs="Times New Roman"/>
        </w:rPr>
        <w:t>Quản lý Serial/IMEI.</w:t>
      </w:r>
    </w:p>
    <w:p w14:paraId="6E725EDD" w14:textId="77777777" w:rsidR="00115532" w:rsidRPr="005B5292" w:rsidRDefault="00000000">
      <w:pPr>
        <w:pStyle w:val="ListBullet"/>
        <w:rPr>
          <w:rFonts w:cs="Times New Roman"/>
        </w:rPr>
      </w:pPr>
      <w:r w:rsidRPr="005B5292">
        <w:rPr>
          <w:rFonts w:cs="Times New Roman"/>
        </w:rPr>
        <w:t>Quản lý kho đa chi nhánh.</w:t>
      </w:r>
    </w:p>
    <w:p w14:paraId="34AE37F8" w14:textId="77777777" w:rsidR="00115532" w:rsidRPr="005B5292" w:rsidRDefault="00000000">
      <w:pPr>
        <w:pStyle w:val="ListBullet"/>
        <w:rPr>
          <w:rFonts w:cs="Times New Roman"/>
        </w:rPr>
      </w:pPr>
      <w:r w:rsidRPr="005B5292">
        <w:rPr>
          <w:rFonts w:cs="Times New Roman"/>
        </w:rPr>
        <w:t>Quy trình bảo hành điện tử.</w:t>
      </w:r>
    </w:p>
    <w:p w14:paraId="1AA5FD49" w14:textId="77777777" w:rsidR="00115532" w:rsidRPr="005B5292" w:rsidRDefault="00000000">
      <w:pPr>
        <w:pStyle w:val="ListBullet"/>
        <w:rPr>
          <w:rFonts w:cs="Times New Roman"/>
        </w:rPr>
      </w:pPr>
      <w:r w:rsidRPr="005B5292">
        <w:rPr>
          <w:rFonts w:cs="Times New Roman"/>
        </w:rPr>
        <w:t>Tích hợp ERP nội bộ.</w:t>
      </w:r>
    </w:p>
    <w:p w14:paraId="6CF2AB57" w14:textId="77777777" w:rsidR="00115532" w:rsidRPr="005B5292" w:rsidRDefault="00000000">
      <w:pPr>
        <w:pStyle w:val="ListBullet"/>
        <w:rPr>
          <w:rFonts w:cs="Times New Roman"/>
        </w:rPr>
      </w:pPr>
      <w:r w:rsidRPr="005B5292">
        <w:rPr>
          <w:rFonts w:cs="Times New Roman"/>
        </w:rPr>
        <w:t>Quy trình trả góp đặc thù tại Việt Nam.</w:t>
      </w:r>
    </w:p>
    <w:p w14:paraId="150409E3" w14:textId="7F3F38A5" w:rsidR="00115532" w:rsidRPr="00C43A14" w:rsidRDefault="00000000" w:rsidP="00C43A14">
      <w:pPr>
        <w:pStyle w:val="ListBullet"/>
        <w:rPr>
          <w:rFonts w:cs="Times New Roman"/>
        </w:rPr>
      </w:pPr>
      <w:r w:rsidRPr="005B5292">
        <w:rPr>
          <w:rFonts w:cs="Times New Roman"/>
        </w:rPr>
        <w:t>Hệ thống phân tích dữ liệu và nghiệp vụ riêng của doanh nghiệp.</w:t>
      </w:r>
    </w:p>
    <w:p w14:paraId="56FBF692" w14:textId="447A7FD4" w:rsidR="00115532" w:rsidRPr="005B5292" w:rsidRDefault="00C43A14" w:rsidP="00C43A14">
      <w:pPr>
        <w:pStyle w:val="Heading3"/>
      </w:pPr>
      <w:r>
        <w:t>4.3</w:t>
      </w:r>
      <w:r w:rsidRPr="005B5292">
        <w:t>. Tại sao MERN Stack Platform là giải pháp phù hợp?</w:t>
      </w:r>
    </w:p>
    <w:p w14:paraId="1B2F2638" w14:textId="77777777" w:rsidR="00115532" w:rsidRPr="005B5292" w:rsidRDefault="00000000">
      <w:pPr>
        <w:rPr>
          <w:rFonts w:cs="Times New Roman"/>
        </w:rPr>
      </w:pPr>
      <w:r w:rsidRPr="005B5292">
        <w:rPr>
          <w:rFonts w:cs="Times New Roman"/>
        </w:rPr>
        <w:t>Từ những hạn chế của các giải pháp hiện có, hệ thống MERN Stack được đề xuất theo hướng xây dựng một nền tảng thương mại điện tử chuyên biệt cho ngành thiết bị công nghệ.</w:t>
      </w:r>
    </w:p>
    <w:p w14:paraId="7AD9EA63" w14:textId="77777777" w:rsidR="00115532" w:rsidRPr="005B5292" w:rsidRDefault="00000000">
      <w:pPr>
        <w:rPr>
          <w:rFonts w:cs="Times New Roman"/>
        </w:rPr>
      </w:pPr>
      <w:r w:rsidRPr="005B5292">
        <w:rPr>
          <w:rFonts w:cs="Times New Roman"/>
        </w:rPr>
        <w:t>Kiến trúc MERN bao gồm:</w:t>
      </w:r>
    </w:p>
    <w:p w14:paraId="1501D313" w14:textId="77777777" w:rsidR="00115532" w:rsidRPr="005B5292" w:rsidRDefault="00000000">
      <w:pPr>
        <w:pStyle w:val="ListBullet"/>
        <w:rPr>
          <w:rFonts w:cs="Times New Roman"/>
        </w:rPr>
      </w:pPr>
      <w:r w:rsidRPr="005B5292">
        <w:rPr>
          <w:rFonts w:cs="Times New Roman"/>
        </w:rPr>
        <w:t>MongoDB: Cơ sở dữ liệu NoSQL.</w:t>
      </w:r>
    </w:p>
    <w:p w14:paraId="020B442B" w14:textId="77777777" w:rsidR="00115532" w:rsidRPr="005B5292" w:rsidRDefault="00000000">
      <w:pPr>
        <w:pStyle w:val="ListBullet"/>
        <w:rPr>
          <w:rFonts w:cs="Times New Roman"/>
        </w:rPr>
      </w:pPr>
      <w:r w:rsidRPr="005B5292">
        <w:rPr>
          <w:rFonts w:cs="Times New Roman"/>
        </w:rPr>
        <w:t>Express.js: Framework backend cho Node.js.</w:t>
      </w:r>
    </w:p>
    <w:p w14:paraId="0542C4F2" w14:textId="77777777" w:rsidR="00115532" w:rsidRPr="005B5292" w:rsidRDefault="00000000">
      <w:pPr>
        <w:pStyle w:val="ListBullet"/>
        <w:rPr>
          <w:rFonts w:cs="Times New Roman"/>
        </w:rPr>
      </w:pPr>
      <w:r w:rsidRPr="005B5292">
        <w:rPr>
          <w:rFonts w:cs="Times New Roman"/>
        </w:rPr>
        <w:t>React.js: Thư viện phát triển giao diện người dùng.</w:t>
      </w:r>
    </w:p>
    <w:p w14:paraId="6D8A288B" w14:textId="77777777" w:rsidR="00115532" w:rsidRPr="005B5292" w:rsidRDefault="00000000">
      <w:pPr>
        <w:pStyle w:val="ListBullet"/>
        <w:rPr>
          <w:rFonts w:cs="Times New Roman"/>
        </w:rPr>
      </w:pPr>
      <w:r w:rsidRPr="005B5292">
        <w:rPr>
          <w:rFonts w:cs="Times New Roman"/>
        </w:rPr>
        <w:t>Node.js: Runtime JavaScript phía server.</w:t>
      </w:r>
    </w:p>
    <w:p w14:paraId="51F3D6E7" w14:textId="307C3FBC" w:rsidR="00115532" w:rsidRPr="005B5292" w:rsidRDefault="00000000">
      <w:pPr>
        <w:rPr>
          <w:rFonts w:cs="Times New Roman"/>
        </w:rPr>
      </w:pPr>
      <w:r w:rsidRPr="005B5292">
        <w:rPr>
          <w:rFonts w:cs="Times New Roman"/>
        </w:rPr>
        <w:t>Mỗi thành phần giải quyết một nhóm vấn đề cụ thể.</w:t>
      </w:r>
    </w:p>
    <w:p w14:paraId="128847F8" w14:textId="77777777" w:rsidR="00115532" w:rsidRPr="005B5292" w:rsidRDefault="00000000" w:rsidP="00C43A14">
      <w:r w:rsidRPr="005B5292">
        <w:t>1. MongoDB - Hóa giải bài toán thuộc tính động</w:t>
      </w:r>
    </w:p>
    <w:p w14:paraId="113DA5BA" w14:textId="77777777" w:rsidR="00115532" w:rsidRPr="005B5292" w:rsidRDefault="00000000">
      <w:pPr>
        <w:rPr>
          <w:rFonts w:cs="Times New Roman"/>
        </w:rPr>
      </w:pPr>
      <w:r w:rsidRPr="005B5292">
        <w:rPr>
          <w:rFonts w:cs="Times New Roman"/>
        </w:rPr>
        <w:lastRenderedPageBreak/>
        <w:t>MongoDB sử dụng mô hình Document Database với cấu trúc dữ liệu linh hoạt (Flexible Schema).</w:t>
      </w:r>
    </w:p>
    <w:p w14:paraId="050B7FA1" w14:textId="77777777" w:rsidR="00115532" w:rsidRPr="005B5292" w:rsidRDefault="00000000">
      <w:pPr>
        <w:rPr>
          <w:rFonts w:cs="Times New Roman"/>
        </w:rPr>
      </w:pPr>
      <w:r w:rsidRPr="005B5292">
        <w:rPr>
          <w:rFonts w:cs="Times New Roman"/>
        </w:rPr>
        <w:t>Thay vì bắt buộc tất cả sản phẩm phải có cùng một tập thuộc tính, mỗi sản phẩm có thể lưu trữ các trường dữ liệu phù hợp với danh mục của mình.</w:t>
      </w:r>
    </w:p>
    <w:p w14:paraId="252BF9AA" w14:textId="77777777" w:rsidR="00115532" w:rsidRPr="00C43A14" w:rsidRDefault="00000000">
      <w:pPr>
        <w:rPr>
          <w:rFonts w:cs="Times New Roman"/>
          <w:sz w:val="22"/>
        </w:rPr>
      </w:pPr>
      <w:r w:rsidRPr="00C43A14">
        <w:rPr>
          <w:rFonts w:cs="Times New Roman"/>
          <w:sz w:val="22"/>
        </w:rPr>
        <w:t>Ví dụ:</w:t>
      </w:r>
    </w:p>
    <w:p w14:paraId="2315AEC0" w14:textId="77777777" w:rsidR="00115532" w:rsidRPr="00C43A14" w:rsidRDefault="00000000">
      <w:pPr>
        <w:rPr>
          <w:rFonts w:cs="Times New Roman"/>
          <w:sz w:val="22"/>
        </w:rPr>
      </w:pPr>
      <w:r w:rsidRPr="00C43A14">
        <w:rPr>
          <w:rFonts w:cs="Times New Roman"/>
          <w:sz w:val="22"/>
        </w:rPr>
        <w:t>{</w:t>
      </w:r>
      <w:r w:rsidRPr="00C43A14">
        <w:rPr>
          <w:rFonts w:cs="Times New Roman"/>
          <w:sz w:val="22"/>
        </w:rPr>
        <w:br/>
        <w:t xml:space="preserve">  "name": "Laptop Gaming A",</w:t>
      </w:r>
      <w:r w:rsidRPr="00C43A14">
        <w:rPr>
          <w:rFonts w:cs="Times New Roman"/>
          <w:sz w:val="22"/>
        </w:rPr>
        <w:br/>
        <w:t xml:space="preserve">  "category": "Laptop",</w:t>
      </w:r>
      <w:r w:rsidRPr="00C43A14">
        <w:rPr>
          <w:rFonts w:cs="Times New Roman"/>
          <w:sz w:val="22"/>
        </w:rPr>
        <w:br/>
        <w:t xml:space="preserve">  "specifications": {</w:t>
      </w:r>
      <w:r w:rsidRPr="00C43A14">
        <w:rPr>
          <w:rFonts w:cs="Times New Roman"/>
          <w:sz w:val="22"/>
        </w:rPr>
        <w:br/>
        <w:t xml:space="preserve">    "cpu": "Intel Core i7",</w:t>
      </w:r>
      <w:r w:rsidRPr="00C43A14">
        <w:rPr>
          <w:rFonts w:cs="Times New Roman"/>
          <w:sz w:val="22"/>
        </w:rPr>
        <w:br/>
        <w:t xml:space="preserve">    "ram": "16GB",</w:t>
      </w:r>
      <w:r w:rsidRPr="00C43A14">
        <w:rPr>
          <w:rFonts w:cs="Times New Roman"/>
          <w:sz w:val="22"/>
        </w:rPr>
        <w:br/>
        <w:t xml:space="preserve">    "gpu": "RTX 4060",</w:t>
      </w:r>
      <w:r w:rsidRPr="00C43A14">
        <w:rPr>
          <w:rFonts w:cs="Times New Roman"/>
          <w:sz w:val="22"/>
        </w:rPr>
        <w:br/>
        <w:t xml:space="preserve">    "storage": "1TB SSD"</w:t>
      </w:r>
      <w:r w:rsidRPr="00C43A14">
        <w:rPr>
          <w:rFonts w:cs="Times New Roman"/>
          <w:sz w:val="22"/>
        </w:rPr>
        <w:br/>
        <w:t xml:space="preserve">  }</w:t>
      </w:r>
      <w:r w:rsidRPr="00C43A14">
        <w:rPr>
          <w:rFonts w:cs="Times New Roman"/>
          <w:sz w:val="22"/>
        </w:rPr>
        <w:br/>
        <w:t>}</w:t>
      </w:r>
      <w:r w:rsidRPr="00C43A14">
        <w:rPr>
          <w:rFonts w:cs="Times New Roman"/>
          <w:sz w:val="22"/>
        </w:rPr>
        <w:br/>
      </w:r>
      <w:r w:rsidRPr="00C43A14">
        <w:rPr>
          <w:rFonts w:cs="Times New Roman"/>
          <w:sz w:val="22"/>
        </w:rPr>
        <w:br/>
        <w:t>{</w:t>
      </w:r>
      <w:r w:rsidRPr="00C43A14">
        <w:rPr>
          <w:rFonts w:cs="Times New Roman"/>
          <w:sz w:val="22"/>
        </w:rPr>
        <w:br/>
        <w:t xml:space="preserve">  "name": "Gaming Mouse B",</w:t>
      </w:r>
      <w:r w:rsidRPr="00C43A14">
        <w:rPr>
          <w:rFonts w:cs="Times New Roman"/>
          <w:sz w:val="22"/>
        </w:rPr>
        <w:br/>
        <w:t xml:space="preserve">  "category": "Mouse",</w:t>
      </w:r>
      <w:r w:rsidRPr="00C43A14">
        <w:rPr>
          <w:rFonts w:cs="Times New Roman"/>
          <w:sz w:val="22"/>
        </w:rPr>
        <w:br/>
        <w:t xml:space="preserve">  "specifications": {</w:t>
      </w:r>
      <w:r w:rsidRPr="00C43A14">
        <w:rPr>
          <w:rFonts w:cs="Times New Roman"/>
          <w:sz w:val="22"/>
        </w:rPr>
        <w:br/>
        <w:t xml:space="preserve">    "dpi": 26000,</w:t>
      </w:r>
      <w:r w:rsidRPr="00C43A14">
        <w:rPr>
          <w:rFonts w:cs="Times New Roman"/>
          <w:sz w:val="22"/>
        </w:rPr>
        <w:br/>
        <w:t xml:space="preserve">    "pollingRate": "4000Hz",</w:t>
      </w:r>
      <w:r w:rsidRPr="00C43A14">
        <w:rPr>
          <w:rFonts w:cs="Times New Roman"/>
          <w:sz w:val="22"/>
        </w:rPr>
        <w:br/>
        <w:t xml:space="preserve">    "sensor": "PAW3395"</w:t>
      </w:r>
      <w:r w:rsidRPr="00C43A14">
        <w:rPr>
          <w:rFonts w:cs="Times New Roman"/>
          <w:sz w:val="22"/>
        </w:rPr>
        <w:br/>
        <w:t xml:space="preserve">  }</w:t>
      </w:r>
      <w:r w:rsidRPr="00C43A14">
        <w:rPr>
          <w:rFonts w:cs="Times New Roman"/>
          <w:sz w:val="22"/>
        </w:rPr>
        <w:br/>
        <w:t>}</w:t>
      </w:r>
    </w:p>
    <w:p w14:paraId="11DDB3E0" w14:textId="77777777" w:rsidR="00115532" w:rsidRPr="005B5292" w:rsidRDefault="00000000" w:rsidP="00C43A14">
      <w:r w:rsidRPr="005B5292">
        <w:t>2. Express.js &amp; Node.js - Tối ưu xử lý đơn hàng và I/O</w:t>
      </w:r>
    </w:p>
    <w:p w14:paraId="014A4DBA" w14:textId="77777777" w:rsidR="00115532" w:rsidRPr="005B5292" w:rsidRDefault="00000000">
      <w:pPr>
        <w:rPr>
          <w:rFonts w:cs="Times New Roman"/>
        </w:rPr>
      </w:pPr>
      <w:r w:rsidRPr="005B5292">
        <w:rPr>
          <w:rFonts w:cs="Times New Roman"/>
        </w:rPr>
        <w:t>Node.js sử dụng mô hình Event Loop và cơ chế Non-blocking I/O, phù hợp với các hệ thống có nhiều thao tác I/O như:</w:t>
      </w:r>
    </w:p>
    <w:p w14:paraId="1A9498A3" w14:textId="77777777" w:rsidR="00115532" w:rsidRPr="005B5292" w:rsidRDefault="00000000">
      <w:pPr>
        <w:pStyle w:val="ListBullet"/>
        <w:rPr>
          <w:rFonts w:cs="Times New Roman"/>
        </w:rPr>
      </w:pPr>
      <w:r w:rsidRPr="005B5292">
        <w:rPr>
          <w:rFonts w:cs="Times New Roman"/>
        </w:rPr>
        <w:t>Xử lý API.</w:t>
      </w:r>
    </w:p>
    <w:p w14:paraId="51B0644E" w14:textId="77777777" w:rsidR="00115532" w:rsidRPr="005B5292" w:rsidRDefault="00000000">
      <w:pPr>
        <w:pStyle w:val="ListBullet"/>
        <w:rPr>
          <w:rFonts w:cs="Times New Roman"/>
        </w:rPr>
      </w:pPr>
      <w:r w:rsidRPr="005B5292">
        <w:rPr>
          <w:rFonts w:cs="Times New Roman"/>
        </w:rPr>
        <w:t>Quản lý đơn hàng.</w:t>
      </w:r>
    </w:p>
    <w:p w14:paraId="7704E76D" w14:textId="77777777" w:rsidR="00115532" w:rsidRPr="005B5292" w:rsidRDefault="00000000">
      <w:pPr>
        <w:pStyle w:val="ListBullet"/>
        <w:rPr>
          <w:rFonts w:cs="Times New Roman"/>
        </w:rPr>
      </w:pPr>
      <w:r w:rsidRPr="005B5292">
        <w:rPr>
          <w:rFonts w:cs="Times New Roman"/>
        </w:rPr>
        <w:t>Kiểm tra tồn kho.</w:t>
      </w:r>
    </w:p>
    <w:p w14:paraId="122F3617" w14:textId="77777777" w:rsidR="00115532" w:rsidRPr="005B5292" w:rsidRDefault="00000000">
      <w:pPr>
        <w:pStyle w:val="ListBullet"/>
        <w:rPr>
          <w:rFonts w:cs="Times New Roman"/>
        </w:rPr>
      </w:pPr>
      <w:r w:rsidRPr="005B5292">
        <w:rPr>
          <w:rFonts w:cs="Times New Roman"/>
        </w:rPr>
        <w:t>Giao tiếp với cơ sở dữ liệu.</w:t>
      </w:r>
    </w:p>
    <w:p w14:paraId="383ABCA4" w14:textId="77777777" w:rsidR="00115532" w:rsidRPr="005B5292" w:rsidRDefault="00000000">
      <w:pPr>
        <w:pStyle w:val="ListBullet"/>
        <w:rPr>
          <w:rFonts w:cs="Times New Roman"/>
        </w:rPr>
      </w:pPr>
      <w:r w:rsidRPr="005B5292">
        <w:rPr>
          <w:rFonts w:cs="Times New Roman"/>
        </w:rPr>
        <w:t>Gửi thông báo.</w:t>
      </w:r>
    </w:p>
    <w:p w14:paraId="4063A077" w14:textId="77777777" w:rsidR="00115532" w:rsidRPr="005B5292" w:rsidRDefault="00000000">
      <w:pPr>
        <w:pStyle w:val="ListBullet"/>
        <w:rPr>
          <w:rFonts w:cs="Times New Roman"/>
        </w:rPr>
      </w:pPr>
      <w:r w:rsidRPr="005B5292">
        <w:rPr>
          <w:rFonts w:cs="Times New Roman"/>
        </w:rPr>
        <w:t>Tích hợp cổng thanh toán.</w:t>
      </w:r>
    </w:p>
    <w:p w14:paraId="490FDA9C" w14:textId="77777777" w:rsidR="00115532" w:rsidRPr="005B5292" w:rsidRDefault="00000000">
      <w:pPr>
        <w:pStyle w:val="ListBullet"/>
        <w:rPr>
          <w:rFonts w:cs="Times New Roman"/>
        </w:rPr>
      </w:pPr>
      <w:r w:rsidRPr="005B5292">
        <w:rPr>
          <w:rFonts w:cs="Times New Roman"/>
        </w:rPr>
        <w:t>Tích hợp dịch vụ vận chuyển.</w:t>
      </w:r>
    </w:p>
    <w:p w14:paraId="0042634D" w14:textId="77777777" w:rsidR="00115532" w:rsidRPr="005B5292" w:rsidRDefault="00000000">
      <w:pPr>
        <w:rPr>
          <w:rFonts w:cs="Times New Roman"/>
        </w:rPr>
      </w:pPr>
      <w:r w:rsidRPr="005B5292">
        <w:rPr>
          <w:rFonts w:cs="Times New Roman"/>
        </w:rPr>
        <w:lastRenderedPageBreak/>
        <w:t>Đối với hệ thống bán thiết bị công nghệ, kiến trúc này cho phép xây dựng các API xử lý nghiệp vụ theo hướng bất đồng bộ (Asynchronous).</w:t>
      </w:r>
    </w:p>
    <w:p w14:paraId="0DE81F2C" w14:textId="77777777" w:rsidR="00115532" w:rsidRPr="005B5292" w:rsidRDefault="00000000">
      <w:pPr>
        <w:rPr>
          <w:rFonts w:cs="Times New Roman"/>
        </w:rPr>
      </w:pPr>
      <w:r w:rsidRPr="005B5292">
        <w:rPr>
          <w:rFonts w:cs="Times New Roman"/>
        </w:rPr>
        <w:t>Đặc biệt, dữ liệu Serial/IMEI có thể được liên kết trực tiếp với:</w:t>
      </w:r>
    </w:p>
    <w:p w14:paraId="1D00962F" w14:textId="77777777" w:rsidR="00115532" w:rsidRPr="00C43A14" w:rsidRDefault="00000000">
      <w:pPr>
        <w:rPr>
          <w:rFonts w:cs="Times New Roman"/>
          <w:sz w:val="22"/>
        </w:rPr>
      </w:pPr>
      <w:r w:rsidRPr="00C43A14">
        <w:rPr>
          <w:rFonts w:cs="Times New Roman"/>
          <w:sz w:val="22"/>
        </w:rPr>
        <w:t>Product</w:t>
      </w:r>
      <w:r w:rsidRPr="00C43A14">
        <w:rPr>
          <w:rFonts w:cs="Times New Roman"/>
          <w:sz w:val="22"/>
        </w:rPr>
        <w:br/>
        <w:t xml:space="preserve">    ↓</w:t>
      </w:r>
      <w:r w:rsidRPr="00C43A14">
        <w:rPr>
          <w:rFonts w:cs="Times New Roman"/>
          <w:sz w:val="22"/>
        </w:rPr>
        <w:br/>
        <w:t>Serial / IMEI</w:t>
      </w:r>
      <w:r w:rsidRPr="00C43A14">
        <w:rPr>
          <w:rFonts w:cs="Times New Roman"/>
          <w:sz w:val="22"/>
        </w:rPr>
        <w:br/>
        <w:t xml:space="preserve">    ↓</w:t>
      </w:r>
      <w:r w:rsidRPr="00C43A14">
        <w:rPr>
          <w:rFonts w:cs="Times New Roman"/>
          <w:sz w:val="22"/>
        </w:rPr>
        <w:br/>
        <w:t>Order</w:t>
      </w:r>
      <w:r w:rsidRPr="00C43A14">
        <w:rPr>
          <w:rFonts w:cs="Times New Roman"/>
          <w:sz w:val="22"/>
        </w:rPr>
        <w:br/>
        <w:t xml:space="preserve">    ↓</w:t>
      </w:r>
      <w:r w:rsidRPr="00C43A14">
        <w:rPr>
          <w:rFonts w:cs="Times New Roman"/>
          <w:sz w:val="22"/>
        </w:rPr>
        <w:br/>
        <w:t>Customer</w:t>
      </w:r>
      <w:r w:rsidRPr="00C43A14">
        <w:rPr>
          <w:rFonts w:cs="Times New Roman"/>
          <w:sz w:val="22"/>
        </w:rPr>
        <w:br/>
        <w:t xml:space="preserve">    ↓</w:t>
      </w:r>
      <w:r w:rsidRPr="00C43A14">
        <w:rPr>
          <w:rFonts w:cs="Times New Roman"/>
          <w:sz w:val="22"/>
        </w:rPr>
        <w:br/>
        <w:t>Warranty</w:t>
      </w:r>
    </w:p>
    <w:p w14:paraId="3A8E3796" w14:textId="77777777" w:rsidR="00115532" w:rsidRPr="005B5292" w:rsidRDefault="00000000">
      <w:pPr>
        <w:rPr>
          <w:rFonts w:cs="Times New Roman"/>
        </w:rPr>
      </w:pPr>
      <w:r w:rsidRPr="005B5292">
        <w:rPr>
          <w:rFonts w:cs="Times New Roman"/>
        </w:rPr>
        <w:t>Nhờ đó, hệ thống có thể xây dựng quy trình truy xuất nguồn gốc thiết bị từ lúc nhập kho, bán hàng cho đến bảo hành.</w:t>
      </w:r>
    </w:p>
    <w:p w14:paraId="3F8B6B65" w14:textId="77777777" w:rsidR="00115532" w:rsidRPr="005B5292" w:rsidRDefault="00000000" w:rsidP="00C43A14">
      <w:r w:rsidRPr="005B5292">
        <w:t>3. React.js - Nâng tầm trải nghiệm người dùng (UX)</w:t>
      </w:r>
    </w:p>
    <w:p w14:paraId="62A3D0AA" w14:textId="77777777" w:rsidR="00115532" w:rsidRPr="005B5292" w:rsidRDefault="00000000">
      <w:pPr>
        <w:rPr>
          <w:rFonts w:cs="Times New Roman"/>
        </w:rPr>
      </w:pPr>
      <w:r w:rsidRPr="005B5292">
        <w:rPr>
          <w:rFonts w:cs="Times New Roman"/>
        </w:rPr>
        <w:t>React.js cho phép xây dựng giao diện theo mô hình Single Page Application (SPA).</w:t>
      </w:r>
    </w:p>
    <w:p w14:paraId="4188F4D5" w14:textId="77777777" w:rsidR="00115532" w:rsidRPr="005B5292" w:rsidRDefault="00000000">
      <w:pPr>
        <w:rPr>
          <w:rFonts w:cs="Times New Roman"/>
        </w:rPr>
      </w:pPr>
      <w:r w:rsidRPr="005B5292">
        <w:rPr>
          <w:rFonts w:cs="Times New Roman"/>
        </w:rPr>
        <w:t>Thay vì tải lại toàn bộ trang khi người dùng thay đổi cấu hình sản phẩm, giao diện có thể cập nhật từng thành phần cần thiết.</w:t>
      </w:r>
    </w:p>
    <w:p w14:paraId="3E255882" w14:textId="77777777" w:rsidR="00115532" w:rsidRPr="005B5292" w:rsidRDefault="00000000">
      <w:pPr>
        <w:rPr>
          <w:rFonts w:cs="Times New Roman"/>
        </w:rPr>
      </w:pPr>
      <w:r w:rsidRPr="005B5292">
        <w:rPr>
          <w:rFonts w:cs="Times New Roman"/>
        </w:rPr>
        <w:t>Ví dụ:</w:t>
      </w:r>
    </w:p>
    <w:p w14:paraId="39C157DB" w14:textId="77777777" w:rsidR="00115532" w:rsidRPr="00C43A14" w:rsidRDefault="00000000">
      <w:pPr>
        <w:rPr>
          <w:rFonts w:cs="Times New Roman"/>
          <w:sz w:val="22"/>
        </w:rPr>
      </w:pPr>
      <w:r w:rsidRPr="00C43A14">
        <w:rPr>
          <w:rFonts w:cs="Times New Roman"/>
          <w:sz w:val="22"/>
        </w:rPr>
        <w:t>Laptop</w:t>
      </w:r>
      <w:r w:rsidRPr="00C43A14">
        <w:rPr>
          <w:rFonts w:cs="Times New Roman"/>
          <w:sz w:val="22"/>
        </w:rPr>
        <w:br/>
        <w:t>│</w:t>
      </w:r>
      <w:r w:rsidRPr="00C43A14">
        <w:rPr>
          <w:rFonts w:cs="Times New Roman"/>
          <w:sz w:val="22"/>
        </w:rPr>
        <w:br/>
        <w:t>├── CPU: Intel Core i7</w:t>
      </w:r>
      <w:r w:rsidRPr="00C43A14">
        <w:rPr>
          <w:rFonts w:cs="Times New Roman"/>
          <w:sz w:val="22"/>
        </w:rPr>
        <w:br/>
        <w:t>├── RAM: 8GB → 16GB</w:t>
      </w:r>
      <w:r w:rsidRPr="00C43A14">
        <w:rPr>
          <w:rFonts w:cs="Times New Roman"/>
          <w:sz w:val="22"/>
        </w:rPr>
        <w:br/>
        <w:t>├── SSD: 512GB → 1TB</w:t>
      </w:r>
      <w:r w:rsidRPr="00C43A14">
        <w:rPr>
          <w:rFonts w:cs="Times New Roman"/>
          <w:sz w:val="22"/>
        </w:rPr>
        <w:br/>
        <w:t>└── Màu sắc: Đen</w:t>
      </w:r>
      <w:r w:rsidRPr="00C43A14">
        <w:rPr>
          <w:rFonts w:cs="Times New Roman"/>
          <w:sz w:val="22"/>
        </w:rPr>
        <w:br/>
        <w:t xml:space="preserve">        ↓</w:t>
      </w:r>
      <w:r w:rsidRPr="00C43A14">
        <w:rPr>
          <w:rFonts w:cs="Times New Roman"/>
          <w:sz w:val="22"/>
        </w:rPr>
        <w:br/>
        <w:t xml:space="preserve">   Cập nhật giá</w:t>
      </w:r>
      <w:r w:rsidRPr="00C43A14">
        <w:rPr>
          <w:rFonts w:cs="Times New Roman"/>
          <w:sz w:val="22"/>
        </w:rPr>
        <w:br/>
        <w:t xml:space="preserve">        ↓</w:t>
      </w:r>
      <w:r w:rsidRPr="00C43A14">
        <w:rPr>
          <w:rFonts w:cs="Times New Roman"/>
          <w:sz w:val="22"/>
        </w:rPr>
        <w:br/>
        <w:t xml:space="preserve">   Kiểm tra tồn kho</w:t>
      </w:r>
      <w:r w:rsidRPr="00C43A14">
        <w:rPr>
          <w:rFonts w:cs="Times New Roman"/>
          <w:sz w:val="22"/>
        </w:rPr>
        <w:br/>
        <w:t xml:space="preserve">        ↓</w:t>
      </w:r>
      <w:r w:rsidRPr="00C43A14">
        <w:rPr>
          <w:rFonts w:cs="Times New Roman"/>
          <w:sz w:val="22"/>
        </w:rPr>
        <w:br/>
        <w:t xml:space="preserve">   Cập nhật giao diện</w:t>
      </w:r>
    </w:p>
    <w:p w14:paraId="49544439" w14:textId="77777777" w:rsidR="00115532" w:rsidRPr="005B5292" w:rsidRDefault="00000000">
      <w:pPr>
        <w:rPr>
          <w:rFonts w:cs="Times New Roman"/>
        </w:rPr>
      </w:pPr>
      <w:r w:rsidRPr="005B5292">
        <w:rPr>
          <w:rFonts w:cs="Times New Roman"/>
        </w:rPr>
        <w:t>Khi khách hàng thay đổi RAM từ 8GB lên 16GB, hệ thống có thể:</w:t>
      </w:r>
    </w:p>
    <w:p w14:paraId="40CA2C7A" w14:textId="77777777" w:rsidR="00115532" w:rsidRPr="005B5292" w:rsidRDefault="00000000">
      <w:pPr>
        <w:pStyle w:val="ListNumber"/>
        <w:rPr>
          <w:rFonts w:cs="Times New Roman"/>
        </w:rPr>
      </w:pPr>
      <w:r w:rsidRPr="005B5292">
        <w:rPr>
          <w:rFonts w:cs="Times New Roman"/>
        </w:rPr>
        <w:t>Gửi request đến API.</w:t>
      </w:r>
    </w:p>
    <w:p w14:paraId="27192222" w14:textId="77777777" w:rsidR="00115532" w:rsidRPr="005B5292" w:rsidRDefault="00000000">
      <w:pPr>
        <w:pStyle w:val="ListNumber"/>
        <w:rPr>
          <w:rFonts w:cs="Times New Roman"/>
        </w:rPr>
      </w:pPr>
      <w:r w:rsidRPr="005B5292">
        <w:rPr>
          <w:rFonts w:cs="Times New Roman"/>
        </w:rPr>
        <w:t>Kiểm tra biến thể tương ứng.</w:t>
      </w:r>
    </w:p>
    <w:p w14:paraId="0A3F35B7" w14:textId="77777777" w:rsidR="00115532" w:rsidRPr="005B5292" w:rsidRDefault="00000000">
      <w:pPr>
        <w:pStyle w:val="ListNumber"/>
        <w:rPr>
          <w:rFonts w:cs="Times New Roman"/>
        </w:rPr>
      </w:pPr>
      <w:r w:rsidRPr="005B5292">
        <w:rPr>
          <w:rFonts w:cs="Times New Roman"/>
        </w:rPr>
        <w:lastRenderedPageBreak/>
        <w:t>Kiểm tra tồn kho.</w:t>
      </w:r>
    </w:p>
    <w:p w14:paraId="35FC6C45" w14:textId="77777777" w:rsidR="00115532" w:rsidRPr="005B5292" w:rsidRDefault="00000000">
      <w:pPr>
        <w:pStyle w:val="ListNumber"/>
        <w:rPr>
          <w:rFonts w:cs="Times New Roman"/>
        </w:rPr>
      </w:pPr>
      <w:r w:rsidRPr="005B5292">
        <w:rPr>
          <w:rFonts w:cs="Times New Roman"/>
        </w:rPr>
        <w:t>Tính toán lại giá.</w:t>
      </w:r>
    </w:p>
    <w:p w14:paraId="2FD27526" w14:textId="77777777" w:rsidR="00115532" w:rsidRPr="005B5292" w:rsidRDefault="00000000">
      <w:pPr>
        <w:pStyle w:val="ListNumber"/>
        <w:rPr>
          <w:rFonts w:cs="Times New Roman"/>
        </w:rPr>
      </w:pPr>
      <w:r w:rsidRPr="005B5292">
        <w:rPr>
          <w:rFonts w:cs="Times New Roman"/>
        </w:rPr>
        <w:t>Cập nhật giao diện mà không cần tải lại toàn bộ trang.</w:t>
      </w:r>
    </w:p>
    <w:p w14:paraId="37E503BA" w14:textId="77777777" w:rsidR="00115532" w:rsidRPr="005B5292" w:rsidRDefault="00000000">
      <w:pPr>
        <w:rPr>
          <w:rFonts w:cs="Times New Roman"/>
        </w:rPr>
      </w:pPr>
      <w:r w:rsidRPr="005B5292">
        <w:rPr>
          <w:rFonts w:cs="Times New Roman"/>
        </w:rPr>
        <w:t>Điều này giúp tạo ra trải nghiệm tương tác nhanh và phù hợp với các sản phẩm có nhiều cấu hình như laptop, PC, màn hình và linh kiện máy tính.</w:t>
      </w:r>
    </w:p>
    <w:p w14:paraId="67CCD700" w14:textId="30C05CE9" w:rsidR="00115532" w:rsidRPr="005B5292" w:rsidRDefault="00C43A14" w:rsidP="00C43A14">
      <w:pPr>
        <w:pStyle w:val="Heading2"/>
      </w:pPr>
      <w:r>
        <w:t xml:space="preserve">5. </w:t>
      </w:r>
      <w:r w:rsidRPr="005B5292">
        <w:t>Hệ Thống Chỉ Số KPI Nghiệp Vụ Định Lượng</w:t>
      </w:r>
    </w:p>
    <w:p w14:paraId="73083434" w14:textId="77777777" w:rsidR="00031198" w:rsidRDefault="00031198" w:rsidP="00031198">
      <w:r>
        <w:t>Để bảo đảm quá trình nghiên cứu và triển khai phần mềm đạt hiệu quả cao, hệ thống 6 chỉ số KPI định lượng được chốt ngay từ giai đoạn lập kế hoạch nghiên cứu và duy trì đánh giá nhất quán đến khi hoàn thành bảo vệ.</w:t>
      </w:r>
    </w:p>
    <w:p w14:paraId="1CC7ADD2" w14:textId="77777777" w:rsidR="00031198" w:rsidRDefault="00031198" w:rsidP="00031198">
      <w:r>
        <w:rPr>
          <w:b/>
          <w:sz w:val="28"/>
        </w:rPr>
        <w:t>KPI 1: Thời Gian Phản Hồi API Trung Bình (API Latency - KPI₁)</w:t>
      </w:r>
    </w:p>
    <w:p w14:paraId="33641FBD" w14:textId="77777777" w:rsidR="00031198" w:rsidRDefault="00031198" w:rsidP="00031198">
      <w:r>
        <w:t>Chỉ số này đo lường hiệu năng của hệ thống Backend Express.js/MongoDB trong việc xử lý và trả về dữ liệu cho các truy vấn xem danh mục, lọc thuộc tính sản phẩm và kiểm tra tồn kho.</w:t>
      </w:r>
    </w:p>
    <w:p w14:paraId="23227652" w14:textId="77777777" w:rsidR="00031198" w:rsidRDefault="00031198" w:rsidP="00031198">
      <w:r>
        <w:rPr>
          <w:b/>
        </w:rPr>
        <w:t>• Chỉ số mục tiêu: T_avg &lt; 200 ms trong điều kiện tải thông thường và T_max &lt; 500 ms tại ngưỡng 100 truy vấn đồng thời.</w:t>
      </w:r>
    </w:p>
    <w:p w14:paraId="7C21E766" w14:textId="77777777" w:rsidR="00031198" w:rsidRDefault="00031198" w:rsidP="00031198">
      <w:r>
        <w:rPr>
          <w:b/>
        </w:rPr>
        <w:t>Công thức xác định:</w:t>
      </w:r>
    </w:p>
    <w:p w14:paraId="3BB73C6D" w14:textId="77777777" w:rsidR="00031198" w:rsidRDefault="00031198" w:rsidP="00031198">
      <w:pPr>
        <w:jc w:val="center"/>
      </w:pPr>
      <w:r>
        <w:rPr>
          <w:rFonts w:ascii="Cambria Math" w:hAnsi="Cambria Math"/>
        </w:rPr>
        <w:t>T_avg = (1/m) × Σ(i=1→m) (t_res,i − t_req,i)</w:t>
      </w:r>
    </w:p>
    <w:p w14:paraId="7F95EB8C" w14:textId="77777777" w:rsidR="00031198" w:rsidRDefault="00031198" w:rsidP="00031198">
      <w:r>
        <w:t>Trong đó m là tổng số yêu cầu API ghi nhận trong khoảng thời gian kiểm thử, t_req,i là thời điểm client phát yêu cầu i, và t_res,i là thời điểm client nhận hoàn tất phản hồi i.</w:t>
      </w:r>
    </w:p>
    <w:p w14:paraId="357A64C7" w14:textId="77777777" w:rsidR="00031198" w:rsidRDefault="00031198" w:rsidP="00031198">
      <w:r>
        <w:rPr>
          <w:b/>
          <w:sz w:val="28"/>
        </w:rPr>
        <w:t>KPI 2: Độ Trễ Đồng Bộ Tồn Kho Đa Kho (Inventory Sync Latency - KPI₂)</w:t>
      </w:r>
    </w:p>
    <w:p w14:paraId="3378F724" w14:textId="77777777" w:rsidR="00031198" w:rsidRDefault="00031198" w:rsidP="00031198">
      <w:r>
        <w:t>Chỉ số này đo lường khoảng thời gian tính từ khi một giao dịch thanh toán đơn hàng hoàn tất cho đến khi số lượng tồn kho của chi nhánh tương ứng được cập nhật chính xác trên toàn bộ hệ thống.</w:t>
      </w:r>
    </w:p>
    <w:p w14:paraId="42ADF98B" w14:textId="77777777" w:rsidR="00031198" w:rsidRDefault="00031198" w:rsidP="00031198">
      <w:r>
        <w:rPr>
          <w:b/>
        </w:rPr>
        <w:t>• Chỉ số mục tiêu: T_sync ≤ 1.5 giây.</w:t>
      </w:r>
    </w:p>
    <w:p w14:paraId="274B1EB1" w14:textId="77777777" w:rsidR="00031198" w:rsidRDefault="00031198" w:rsidP="00031198">
      <w:r>
        <w:rPr>
          <w:b/>
        </w:rPr>
        <w:t>Công thức xác định:</w:t>
      </w:r>
    </w:p>
    <w:p w14:paraId="07E533F0" w14:textId="77777777" w:rsidR="00031198" w:rsidRDefault="00031198" w:rsidP="00031198">
      <w:pPr>
        <w:jc w:val="center"/>
      </w:pPr>
      <w:r>
        <w:rPr>
          <w:rFonts w:ascii="Cambria Math" w:hAnsi="Cambria Math"/>
        </w:rPr>
        <w:t>T_sync = t_updated_db − t_payment_success</w:t>
      </w:r>
    </w:p>
    <w:p w14:paraId="7F06242C" w14:textId="77777777" w:rsidR="00031198" w:rsidRDefault="00031198" w:rsidP="00031198">
      <w:r>
        <w:lastRenderedPageBreak/>
        <w:t>Trong đó t_payment_success là mốc thời gian nhận Webhook xác nhận thanh toán thành công, và t_updated_db là mốc thời gian hệ thống hoàn tất ghi nhận trừ tồn kho trong MongoDB.</w:t>
      </w:r>
    </w:p>
    <w:p w14:paraId="29A6AFB6" w14:textId="77777777" w:rsidR="00031198" w:rsidRDefault="00031198" w:rsidP="00031198">
      <w:r>
        <w:rPr>
          <w:b/>
          <w:sz w:val="28"/>
        </w:rPr>
        <w:t>KPI 3: Năng Suất Xử Lý Đơn Hàng Đồng Thời (Order Concurrency Throughput - KPI₃)</w:t>
      </w:r>
    </w:p>
    <w:p w14:paraId="7AAF992D" w14:textId="77777777" w:rsidR="00031198" w:rsidRDefault="00031198" w:rsidP="00031198">
      <w:r>
        <w:t>Chỉ số này đo lường khả năng xử lý an toàn các yêu cầu tạo đơn hàng đồng thời tại các thời điểm cao điểm mua sắm mà không gây ra lỗi tranh chấp dữ liệu (Race Conditions) hoặc làm sập máy chủ.</w:t>
      </w:r>
    </w:p>
    <w:p w14:paraId="3D945F2A" w14:textId="77777777" w:rsidR="00031198" w:rsidRDefault="00031198" w:rsidP="00031198">
      <w:r>
        <w:rPr>
          <w:b/>
        </w:rPr>
        <w:t>• Chỉ số mục tiêu: Tốc độ xử lý tối thiểu Th ≥ 100 đơn hàng/giây (Transactions Per Second - TPS) với tỷ lệ giao dịch lỗi ER ≤ 0.1%.</w:t>
      </w:r>
    </w:p>
    <w:p w14:paraId="0013A601" w14:textId="77777777" w:rsidR="00031198" w:rsidRDefault="00031198" w:rsidP="00031198">
      <w:r>
        <w:rPr>
          <w:b/>
        </w:rPr>
        <w:t>Công thức xác định:</w:t>
      </w:r>
    </w:p>
    <w:p w14:paraId="0CD41C61" w14:textId="77777777" w:rsidR="00031198" w:rsidRDefault="00031198" w:rsidP="00031198">
      <w:pPr>
        <w:jc w:val="center"/>
      </w:pPr>
      <w:r>
        <w:rPr>
          <w:rFonts w:ascii="Cambria Math" w:hAnsi="Cambria Math"/>
        </w:rPr>
        <w:t>Th = N_successful_orders / Δt</w:t>
      </w:r>
      <w:r>
        <w:rPr>
          <w:rFonts w:ascii="Cambria Math" w:hAnsi="Cambria Math"/>
        </w:rPr>
        <w:br/>
        <w:t>ER = (N_failed_orders / N_total_attempts) × 100%</w:t>
      </w:r>
    </w:p>
    <w:p w14:paraId="40516891" w14:textId="77777777" w:rsidR="00031198" w:rsidRDefault="00031198" w:rsidP="00031198">
      <w:r>
        <w:t>Trong đó N_successful_orders là số đơn hàng ghi nhận thành công vào CSDL trong khoảng thời gian Δt, N_failed_orders là số đơn gặp lỗi hệ thống, và N_total_attempts là tổng số yêu cầu tạo đơn gửi tới.</w:t>
      </w:r>
    </w:p>
    <w:p w14:paraId="0E255412" w14:textId="77777777" w:rsidR="00031198" w:rsidRDefault="00031198" w:rsidP="00031198">
      <w:r>
        <w:rPr>
          <w:b/>
          <w:sz w:val="28"/>
        </w:rPr>
        <w:t>KPI 4: Tỷ Lệ Hoàn Thành Luồng Mua Hàng (Checkout Completion Rate - KPI₄)</w:t>
      </w:r>
    </w:p>
    <w:p w14:paraId="4916EC30" w14:textId="77777777" w:rsidR="00031198" w:rsidRDefault="00031198" w:rsidP="00031198">
      <w:r>
        <w:t>Chỉ số này đánh giá mức độ tối ưu hóa về mặt giao diện (UI) và trải nghiệm người dùng (UX) của ứng dụng React.js, đo lường tỷ lệ chuyển đổi từ bước thêm sản phẩm vào giỏ hàng đến khi tạo đơn thành công.</w:t>
      </w:r>
    </w:p>
    <w:p w14:paraId="0F6FC961" w14:textId="77777777" w:rsidR="00031198" w:rsidRDefault="00031198" w:rsidP="00031198">
      <w:r>
        <w:rPr>
          <w:b/>
        </w:rPr>
        <w:t>• Chỉ số mục tiêu: CR ≥ 55%.</w:t>
      </w:r>
    </w:p>
    <w:p w14:paraId="4E8D3CD8" w14:textId="77777777" w:rsidR="00031198" w:rsidRDefault="00031198" w:rsidP="00031198">
      <w:r>
        <w:rPr>
          <w:b/>
        </w:rPr>
        <w:t>Công thức xác định:</w:t>
      </w:r>
    </w:p>
    <w:p w14:paraId="1B640390" w14:textId="77777777" w:rsidR="00031198" w:rsidRDefault="00031198" w:rsidP="00031198">
      <w:pPr>
        <w:jc w:val="center"/>
      </w:pPr>
      <w:r>
        <w:rPr>
          <w:rFonts w:ascii="Cambria Math" w:hAnsi="Cambria Math"/>
        </w:rPr>
        <w:t>CR = (N_completed_orders / N_cart_creations) × 100%</w:t>
      </w:r>
    </w:p>
    <w:p w14:paraId="66E95DAA" w14:textId="77777777" w:rsidR="00031198" w:rsidRDefault="00031198" w:rsidP="00031198">
      <w:r>
        <w:t>Trong đó N_completed_orders là tổng số lượt đặt hàng thành công và N_cart_creations là tổng số lượt người dùng thêm sản phẩm vào giỏ hàng.</w:t>
      </w:r>
    </w:p>
    <w:p w14:paraId="21BB1EFF" w14:textId="77777777" w:rsidR="00031198" w:rsidRDefault="00031198" w:rsidP="00031198">
      <w:r>
        <w:rPr>
          <w:b/>
          <w:sz w:val="28"/>
        </w:rPr>
        <w:t>KPI 5: Mức Độ Sẵn Sàng Của Hệ Thống (System Availability / Uptime - KPI₅)</w:t>
      </w:r>
    </w:p>
    <w:p w14:paraId="22A0E71E" w14:textId="77777777" w:rsidR="00031198" w:rsidRDefault="00031198" w:rsidP="00031198">
      <w:r>
        <w:lastRenderedPageBreak/>
        <w:t>Chỉ số này đo lường độ ổn định vận hành liên tục của hạ tầng máy chủ ứng dụng web và cơ sở dữ liệu.</w:t>
      </w:r>
    </w:p>
    <w:p w14:paraId="11CF3282" w14:textId="77777777" w:rsidR="00031198" w:rsidRDefault="00031198" w:rsidP="00031198">
      <w:r>
        <w:rPr>
          <w:b/>
        </w:rPr>
        <w:t>• Chỉ số mục tiêu: A ≥ 99.5%.</w:t>
      </w:r>
    </w:p>
    <w:p w14:paraId="54D15913" w14:textId="77777777" w:rsidR="00031198" w:rsidRDefault="00031198" w:rsidP="00031198">
      <w:r>
        <w:rPr>
          <w:b/>
        </w:rPr>
        <w:t>Công thức xác định:</w:t>
      </w:r>
    </w:p>
    <w:p w14:paraId="7E53226A" w14:textId="77777777" w:rsidR="00031198" w:rsidRDefault="00031198" w:rsidP="00031198">
      <w:pPr>
        <w:jc w:val="center"/>
      </w:pPr>
      <w:r>
        <w:rPr>
          <w:rFonts w:ascii="Cambria Math" w:hAnsi="Cambria Math"/>
        </w:rPr>
        <w:t>A = ((T_total − T_downtime) / T_total) × 100%</w:t>
      </w:r>
    </w:p>
    <w:p w14:paraId="565C27A7" w14:textId="77777777" w:rsidR="00031198" w:rsidRDefault="00031198" w:rsidP="00031198">
      <w:r>
        <w:t>Trong đó T_total là tổng thời gian theo dõi hệ thống và T_downtime là tổng thời gian hệ thống ngừng hoạt động do lỗi kỹ thuật.</w:t>
      </w:r>
    </w:p>
    <w:p w14:paraId="286A2848" w14:textId="77777777" w:rsidR="00031198" w:rsidRDefault="00031198" w:rsidP="00031198">
      <w:r>
        <w:rPr>
          <w:b/>
          <w:sz w:val="28"/>
        </w:rPr>
        <w:t>KPI 6: Độ Chính Xác Tra Cứu Bảo Hành (Warranty Query Accuracy Rate - KPI₆)</w:t>
      </w:r>
    </w:p>
    <w:p w14:paraId="0B981A3E" w14:textId="77777777" w:rsidR="00031198" w:rsidRDefault="00031198" w:rsidP="00031198">
      <w:r>
        <w:t>Chỉ số này đo lường tính chính xác của module quản lý Serial/IMEI trong việc xuất thông tin bảo hành cho người dùng và nhân viên.</w:t>
      </w:r>
    </w:p>
    <w:p w14:paraId="653365F5" w14:textId="77777777" w:rsidR="00031198" w:rsidRDefault="00031198" w:rsidP="00031198">
      <w:r>
        <w:rPr>
          <w:b/>
        </w:rPr>
        <w:t>• Chỉ số mục tiêu: Acc_warranty = 100% với thời gian phản hồi truy vấn T_query &lt; 300 ms.</w:t>
      </w:r>
    </w:p>
    <w:p w14:paraId="7FDB52FF" w14:textId="77777777" w:rsidR="00031198" w:rsidRDefault="00031198" w:rsidP="00031198">
      <w:r>
        <w:rPr>
          <w:b/>
        </w:rPr>
        <w:t>Công thức xác định:</w:t>
      </w:r>
    </w:p>
    <w:p w14:paraId="1C0C0F87" w14:textId="77777777" w:rsidR="00031198" w:rsidRDefault="00031198" w:rsidP="00031198">
      <w:pPr>
        <w:jc w:val="center"/>
      </w:pPr>
      <w:r>
        <w:rPr>
          <w:rFonts w:ascii="Cambria Math" w:hAnsi="Cambria Math"/>
        </w:rPr>
        <w:t>Acc_warranty = (N_correct_warranty_results / N_total_warranty_queries) × 100%</w:t>
      </w:r>
    </w:p>
    <w:p w14:paraId="15BC7082" w14:textId="77777777" w:rsidR="00031198" w:rsidRDefault="00031198" w:rsidP="00031198">
      <w:r>
        <w:t>Trong đó N_correct_warranty_results là số lượt tra cứu trả về thông tin bảo hành chính xác và N_total_warranty_queries là tổng số lượt tra cứu bảo hành.</w:t>
      </w:r>
    </w:p>
    <w:p w14:paraId="7F0D1AB1" w14:textId="77777777" w:rsidR="00115532" w:rsidRPr="005B5292" w:rsidRDefault="00000000" w:rsidP="00C43A14">
      <w:r w:rsidRPr="005B5292">
        <w:t>Bảng Tổng Hợp KPI</w:t>
      </w:r>
    </w:p>
    <w:tbl>
      <w:tblPr>
        <w:tblStyle w:val="TableGrid"/>
        <w:tblW w:w="0" w:type="auto"/>
        <w:tblLook w:val="04A0" w:firstRow="1" w:lastRow="0" w:firstColumn="1" w:lastColumn="0" w:noHBand="0" w:noVBand="1"/>
      </w:tblPr>
      <w:tblGrid>
        <w:gridCol w:w="2160"/>
        <w:gridCol w:w="2160"/>
        <w:gridCol w:w="2160"/>
        <w:gridCol w:w="2160"/>
      </w:tblGrid>
      <w:tr w:rsidR="00115532" w:rsidRPr="00031198" w14:paraId="64F11E40" w14:textId="77777777" w:rsidTr="00031198">
        <w:tc>
          <w:tcPr>
            <w:tcW w:w="2160" w:type="dxa"/>
          </w:tcPr>
          <w:p w14:paraId="34C5E77F" w14:textId="77777777" w:rsidR="00115532" w:rsidRPr="00031198" w:rsidRDefault="00000000">
            <w:pPr>
              <w:rPr>
                <w:rFonts w:cs="Times New Roman"/>
                <w:sz w:val="22"/>
              </w:rPr>
            </w:pPr>
            <w:r w:rsidRPr="00031198">
              <w:rPr>
                <w:rFonts w:cs="Times New Roman"/>
                <w:b/>
                <w:sz w:val="22"/>
              </w:rPr>
              <w:t>Mã KPI</w:t>
            </w:r>
          </w:p>
        </w:tc>
        <w:tc>
          <w:tcPr>
            <w:tcW w:w="2160" w:type="dxa"/>
          </w:tcPr>
          <w:p w14:paraId="274EBBE5" w14:textId="77777777" w:rsidR="00115532" w:rsidRPr="00031198" w:rsidRDefault="00000000">
            <w:pPr>
              <w:rPr>
                <w:rFonts w:cs="Times New Roman"/>
                <w:sz w:val="22"/>
              </w:rPr>
            </w:pPr>
            <w:r w:rsidRPr="00031198">
              <w:rPr>
                <w:rFonts w:cs="Times New Roman"/>
                <w:b/>
                <w:sz w:val="22"/>
              </w:rPr>
              <w:t>Tên chỉ số</w:t>
            </w:r>
          </w:p>
        </w:tc>
        <w:tc>
          <w:tcPr>
            <w:tcW w:w="2160" w:type="dxa"/>
          </w:tcPr>
          <w:p w14:paraId="128B01FB" w14:textId="77777777" w:rsidR="00115532" w:rsidRPr="00031198" w:rsidRDefault="00000000">
            <w:pPr>
              <w:rPr>
                <w:rFonts w:cs="Times New Roman"/>
                <w:sz w:val="22"/>
              </w:rPr>
            </w:pPr>
            <w:r w:rsidRPr="00031198">
              <w:rPr>
                <w:rFonts w:cs="Times New Roman"/>
                <w:b/>
                <w:sz w:val="22"/>
              </w:rPr>
              <w:t>Phương pháp đo lường &amp; Công cụ</w:t>
            </w:r>
          </w:p>
        </w:tc>
        <w:tc>
          <w:tcPr>
            <w:tcW w:w="2160" w:type="dxa"/>
          </w:tcPr>
          <w:p w14:paraId="79D7C017" w14:textId="77777777" w:rsidR="00115532" w:rsidRPr="00031198" w:rsidRDefault="00000000">
            <w:pPr>
              <w:rPr>
                <w:rFonts w:cs="Times New Roman"/>
                <w:sz w:val="22"/>
              </w:rPr>
            </w:pPr>
            <w:r w:rsidRPr="00031198">
              <w:rPr>
                <w:rFonts w:cs="Times New Roman"/>
                <w:b/>
                <w:sz w:val="22"/>
              </w:rPr>
              <w:t>Tiêu chuẩn đạt</w:t>
            </w:r>
          </w:p>
        </w:tc>
      </w:tr>
      <w:tr w:rsidR="00115532" w:rsidRPr="00031198" w14:paraId="79BCD39D" w14:textId="77777777" w:rsidTr="00031198">
        <w:tc>
          <w:tcPr>
            <w:tcW w:w="2160" w:type="dxa"/>
          </w:tcPr>
          <w:p w14:paraId="11226CAC" w14:textId="28D45C9D" w:rsidR="00115532" w:rsidRPr="00031198" w:rsidRDefault="00031198">
            <w:pPr>
              <w:rPr>
                <w:rFonts w:cs="Times New Roman"/>
                <w:sz w:val="22"/>
              </w:rPr>
            </w:pPr>
            <w:r w:rsidRPr="00031198">
              <w:rPr>
                <w:rFonts w:cs="Times New Roman"/>
                <w:sz w:val="22"/>
              </w:rPr>
              <w:t>KPI1</w:t>
            </w:r>
          </w:p>
        </w:tc>
        <w:tc>
          <w:tcPr>
            <w:tcW w:w="2160" w:type="dxa"/>
          </w:tcPr>
          <w:p w14:paraId="70AFB9C7" w14:textId="77777777" w:rsidR="00115532" w:rsidRPr="00031198" w:rsidRDefault="00000000">
            <w:pPr>
              <w:rPr>
                <w:rFonts w:cs="Times New Roman"/>
                <w:sz w:val="22"/>
              </w:rPr>
            </w:pPr>
            <w:r w:rsidRPr="00031198">
              <w:rPr>
                <w:rFonts w:cs="Times New Roman"/>
                <w:sz w:val="22"/>
              </w:rPr>
              <w:t>Thời gian phản hồi API</w:t>
            </w:r>
          </w:p>
        </w:tc>
        <w:tc>
          <w:tcPr>
            <w:tcW w:w="2160" w:type="dxa"/>
          </w:tcPr>
          <w:p w14:paraId="20770972" w14:textId="77777777" w:rsidR="00115532" w:rsidRPr="00031198" w:rsidRDefault="00000000">
            <w:pPr>
              <w:rPr>
                <w:rFonts w:cs="Times New Roman"/>
                <w:sz w:val="22"/>
              </w:rPr>
            </w:pPr>
            <w:r w:rsidRPr="00031198">
              <w:rPr>
                <w:rFonts w:cs="Times New Roman"/>
                <w:sz w:val="22"/>
              </w:rPr>
              <w:t>Kiểm thử hiệu năng tự động bằng Apache JMeter / Postman</w:t>
            </w:r>
          </w:p>
        </w:tc>
        <w:tc>
          <w:tcPr>
            <w:tcW w:w="2160" w:type="dxa"/>
          </w:tcPr>
          <w:p w14:paraId="11B22186" w14:textId="757F143A" w:rsidR="00115532" w:rsidRPr="00031198" w:rsidRDefault="00031198">
            <w:pPr>
              <w:rPr>
                <w:rFonts w:cs="Times New Roman"/>
                <w:sz w:val="22"/>
              </w:rPr>
            </w:pPr>
            <w:r w:rsidRPr="00031198">
              <w:rPr>
                <w:rFonts w:cs="Times New Roman"/>
                <w:sz w:val="22"/>
              </w:rPr>
              <w:t>Tavg &lt; 200ms</w:t>
            </w:r>
          </w:p>
        </w:tc>
      </w:tr>
      <w:tr w:rsidR="00115532" w:rsidRPr="00031198" w14:paraId="737C9C2E" w14:textId="77777777" w:rsidTr="00031198">
        <w:tc>
          <w:tcPr>
            <w:tcW w:w="2160" w:type="dxa"/>
          </w:tcPr>
          <w:p w14:paraId="5C0F283E" w14:textId="24AFA4FC" w:rsidR="00115532" w:rsidRPr="00031198" w:rsidRDefault="00031198">
            <w:pPr>
              <w:rPr>
                <w:rFonts w:cs="Times New Roman"/>
                <w:sz w:val="22"/>
              </w:rPr>
            </w:pPr>
            <w:r w:rsidRPr="00031198">
              <w:rPr>
                <w:rFonts w:cs="Times New Roman"/>
                <w:sz w:val="22"/>
              </w:rPr>
              <w:t>KPI2</w:t>
            </w:r>
          </w:p>
        </w:tc>
        <w:tc>
          <w:tcPr>
            <w:tcW w:w="2160" w:type="dxa"/>
          </w:tcPr>
          <w:p w14:paraId="4C87B641" w14:textId="77777777" w:rsidR="00115532" w:rsidRPr="00031198" w:rsidRDefault="00000000">
            <w:pPr>
              <w:rPr>
                <w:rFonts w:cs="Times New Roman"/>
                <w:sz w:val="22"/>
              </w:rPr>
            </w:pPr>
            <w:r w:rsidRPr="00031198">
              <w:rPr>
                <w:rFonts w:cs="Times New Roman"/>
                <w:sz w:val="22"/>
              </w:rPr>
              <w:t>Độ trễ đồng bộ tồn kho</w:t>
            </w:r>
          </w:p>
        </w:tc>
        <w:tc>
          <w:tcPr>
            <w:tcW w:w="2160" w:type="dxa"/>
          </w:tcPr>
          <w:p w14:paraId="0D67AC64" w14:textId="77777777" w:rsidR="00115532" w:rsidRPr="00031198" w:rsidRDefault="00000000">
            <w:pPr>
              <w:rPr>
                <w:rFonts w:cs="Times New Roman"/>
                <w:sz w:val="22"/>
              </w:rPr>
            </w:pPr>
            <w:r w:rsidRPr="00031198">
              <w:rPr>
                <w:rFonts w:cs="Times New Roman"/>
                <w:sz w:val="22"/>
              </w:rPr>
              <w:t>Đo chênh lệch Timestamp từ Log Webhook đến CSDL MongoDB</w:t>
            </w:r>
          </w:p>
        </w:tc>
        <w:tc>
          <w:tcPr>
            <w:tcW w:w="2160" w:type="dxa"/>
          </w:tcPr>
          <w:p w14:paraId="5D4D2476" w14:textId="2F499AF7" w:rsidR="00115532" w:rsidRPr="00031198" w:rsidRDefault="00031198">
            <w:pPr>
              <w:rPr>
                <w:rFonts w:cs="Times New Roman"/>
                <w:sz w:val="22"/>
              </w:rPr>
            </w:pPr>
            <w:r w:rsidRPr="00031198">
              <w:rPr>
                <w:rFonts w:cs="Times New Roman"/>
                <w:sz w:val="22"/>
              </w:rPr>
              <w:t>Tsync &lt;= 1.5s</w:t>
            </w:r>
          </w:p>
        </w:tc>
      </w:tr>
      <w:tr w:rsidR="00115532" w:rsidRPr="00031198" w14:paraId="4B5A302C" w14:textId="77777777" w:rsidTr="00031198">
        <w:tc>
          <w:tcPr>
            <w:tcW w:w="2160" w:type="dxa"/>
          </w:tcPr>
          <w:p w14:paraId="0E807E56" w14:textId="098C8460" w:rsidR="00115532" w:rsidRPr="00031198" w:rsidRDefault="00031198">
            <w:pPr>
              <w:rPr>
                <w:rFonts w:cs="Times New Roman"/>
                <w:sz w:val="22"/>
              </w:rPr>
            </w:pPr>
            <w:r w:rsidRPr="00031198">
              <w:rPr>
                <w:rFonts w:cs="Times New Roman"/>
                <w:sz w:val="22"/>
              </w:rPr>
              <w:t>KPI3</w:t>
            </w:r>
          </w:p>
        </w:tc>
        <w:tc>
          <w:tcPr>
            <w:tcW w:w="2160" w:type="dxa"/>
          </w:tcPr>
          <w:p w14:paraId="727B52D3" w14:textId="77777777" w:rsidR="00115532" w:rsidRPr="00031198" w:rsidRDefault="00000000">
            <w:pPr>
              <w:rPr>
                <w:rFonts w:cs="Times New Roman"/>
                <w:sz w:val="22"/>
              </w:rPr>
            </w:pPr>
            <w:r w:rsidRPr="00031198">
              <w:rPr>
                <w:rFonts w:cs="Times New Roman"/>
                <w:sz w:val="22"/>
              </w:rPr>
              <w:t>Năng suất xử lý đồng thời</w:t>
            </w:r>
          </w:p>
        </w:tc>
        <w:tc>
          <w:tcPr>
            <w:tcW w:w="2160" w:type="dxa"/>
          </w:tcPr>
          <w:p w14:paraId="00256197" w14:textId="77777777" w:rsidR="00115532" w:rsidRPr="00031198" w:rsidRDefault="00000000">
            <w:pPr>
              <w:rPr>
                <w:rFonts w:cs="Times New Roman"/>
                <w:sz w:val="22"/>
              </w:rPr>
            </w:pPr>
            <w:r w:rsidRPr="00031198">
              <w:rPr>
                <w:rFonts w:cs="Times New Roman"/>
                <w:sz w:val="22"/>
              </w:rPr>
              <w:t>Giả lập Load Testing giao dịch tạo đơn đồng thời</w:t>
            </w:r>
          </w:p>
        </w:tc>
        <w:tc>
          <w:tcPr>
            <w:tcW w:w="2160" w:type="dxa"/>
          </w:tcPr>
          <w:p w14:paraId="351D97ED" w14:textId="4E5660AC" w:rsidR="00115532" w:rsidRPr="00031198" w:rsidRDefault="00031198" w:rsidP="00031198">
            <w:pPr>
              <w:rPr>
                <w:rFonts w:cs="Times New Roman"/>
                <w:sz w:val="22"/>
              </w:rPr>
            </w:pPr>
            <w:r w:rsidRPr="00031198">
              <w:rPr>
                <w:rFonts w:cs="Times New Roman"/>
                <w:sz w:val="22"/>
              </w:rPr>
              <w:t>&gt;= TPS, ER &lt;= 0,1</w:t>
            </w:r>
          </w:p>
        </w:tc>
      </w:tr>
      <w:tr w:rsidR="00115532" w:rsidRPr="00031198" w14:paraId="66B7DDFC" w14:textId="77777777" w:rsidTr="00031198">
        <w:tc>
          <w:tcPr>
            <w:tcW w:w="2160" w:type="dxa"/>
          </w:tcPr>
          <w:p w14:paraId="5DF6DE60" w14:textId="2790D5F7" w:rsidR="00115532" w:rsidRPr="00031198" w:rsidRDefault="00031198">
            <w:pPr>
              <w:rPr>
                <w:rFonts w:cs="Times New Roman"/>
                <w:sz w:val="22"/>
              </w:rPr>
            </w:pPr>
            <w:r w:rsidRPr="00031198">
              <w:rPr>
                <w:rFonts w:cs="Times New Roman"/>
                <w:sz w:val="22"/>
              </w:rPr>
              <w:t>KPI4</w:t>
            </w:r>
          </w:p>
        </w:tc>
        <w:tc>
          <w:tcPr>
            <w:tcW w:w="2160" w:type="dxa"/>
          </w:tcPr>
          <w:p w14:paraId="62BDF345" w14:textId="77777777" w:rsidR="00115532" w:rsidRPr="00031198" w:rsidRDefault="00000000">
            <w:pPr>
              <w:rPr>
                <w:rFonts w:cs="Times New Roman"/>
                <w:sz w:val="22"/>
              </w:rPr>
            </w:pPr>
            <w:r w:rsidRPr="00031198">
              <w:rPr>
                <w:rFonts w:cs="Times New Roman"/>
                <w:sz w:val="22"/>
              </w:rPr>
              <w:t>Tỷ lệ hoàn thành mua hàng</w:t>
            </w:r>
          </w:p>
        </w:tc>
        <w:tc>
          <w:tcPr>
            <w:tcW w:w="2160" w:type="dxa"/>
          </w:tcPr>
          <w:p w14:paraId="2C2A9B93" w14:textId="77777777" w:rsidR="00115532" w:rsidRPr="00031198" w:rsidRDefault="00000000">
            <w:pPr>
              <w:rPr>
                <w:rFonts w:cs="Times New Roman"/>
                <w:sz w:val="22"/>
              </w:rPr>
            </w:pPr>
            <w:r w:rsidRPr="00031198">
              <w:rPr>
                <w:rFonts w:cs="Times New Roman"/>
                <w:sz w:val="22"/>
              </w:rPr>
              <w:t xml:space="preserve">Phân tích luồng sự kiện người dùng (Event Tracking </w:t>
            </w:r>
            <w:r w:rsidRPr="00031198">
              <w:rPr>
                <w:rFonts w:cs="Times New Roman"/>
                <w:sz w:val="22"/>
              </w:rPr>
              <w:lastRenderedPageBreak/>
              <w:t>Analytics)</w:t>
            </w:r>
          </w:p>
        </w:tc>
        <w:tc>
          <w:tcPr>
            <w:tcW w:w="2160" w:type="dxa"/>
          </w:tcPr>
          <w:p w14:paraId="799F1364" w14:textId="6B0DFE7D" w:rsidR="00031198" w:rsidRPr="00031198" w:rsidRDefault="00031198">
            <w:pPr>
              <w:rPr>
                <w:rFonts w:cs="Times New Roman"/>
                <w:sz w:val="22"/>
              </w:rPr>
            </w:pPr>
            <w:r w:rsidRPr="00031198">
              <w:rPr>
                <w:rFonts w:cs="Times New Roman"/>
                <w:sz w:val="22"/>
              </w:rPr>
              <w:lastRenderedPageBreak/>
              <w:t>CR &gt;= 55</w:t>
            </w:r>
          </w:p>
        </w:tc>
      </w:tr>
      <w:tr w:rsidR="00115532" w:rsidRPr="00031198" w14:paraId="4832FA34" w14:textId="77777777" w:rsidTr="00031198">
        <w:tc>
          <w:tcPr>
            <w:tcW w:w="2160" w:type="dxa"/>
          </w:tcPr>
          <w:p w14:paraId="36CBF3B9" w14:textId="4B02BA32" w:rsidR="00115532" w:rsidRPr="00031198" w:rsidRDefault="00031198">
            <w:pPr>
              <w:rPr>
                <w:rFonts w:cs="Times New Roman"/>
                <w:sz w:val="22"/>
              </w:rPr>
            </w:pPr>
            <w:r w:rsidRPr="00031198">
              <w:rPr>
                <w:rFonts w:cs="Times New Roman"/>
                <w:sz w:val="22"/>
              </w:rPr>
              <w:t>KPI5</w:t>
            </w:r>
          </w:p>
        </w:tc>
        <w:tc>
          <w:tcPr>
            <w:tcW w:w="2160" w:type="dxa"/>
          </w:tcPr>
          <w:p w14:paraId="4951DE9E" w14:textId="77777777" w:rsidR="00115532" w:rsidRPr="00031198" w:rsidRDefault="00000000">
            <w:pPr>
              <w:rPr>
                <w:rFonts w:cs="Times New Roman"/>
                <w:sz w:val="22"/>
              </w:rPr>
            </w:pPr>
            <w:r w:rsidRPr="00031198">
              <w:rPr>
                <w:rFonts w:cs="Times New Roman"/>
                <w:sz w:val="22"/>
              </w:rPr>
              <w:t>Mức độ sẵn sàng hệ thống</w:t>
            </w:r>
          </w:p>
        </w:tc>
        <w:tc>
          <w:tcPr>
            <w:tcW w:w="2160" w:type="dxa"/>
          </w:tcPr>
          <w:p w14:paraId="64D62824" w14:textId="77777777" w:rsidR="00115532" w:rsidRPr="00031198" w:rsidRDefault="00000000">
            <w:pPr>
              <w:rPr>
                <w:rFonts w:cs="Times New Roman"/>
                <w:sz w:val="22"/>
              </w:rPr>
            </w:pPr>
            <w:r w:rsidRPr="00031198">
              <w:rPr>
                <w:rFonts w:cs="Times New Roman"/>
                <w:sz w:val="22"/>
              </w:rPr>
              <w:t>Theo dõi trạng thái hoạt động bằng công cụ Uptime Monitor</w:t>
            </w:r>
          </w:p>
        </w:tc>
        <w:tc>
          <w:tcPr>
            <w:tcW w:w="2160" w:type="dxa"/>
          </w:tcPr>
          <w:p w14:paraId="658F7170" w14:textId="77777777" w:rsidR="00115532" w:rsidRPr="00031198" w:rsidRDefault="00031198">
            <w:pPr>
              <w:rPr>
                <w:rFonts w:cs="Times New Roman"/>
                <w:sz w:val="22"/>
              </w:rPr>
            </w:pPr>
            <w:r w:rsidRPr="00031198">
              <w:rPr>
                <w:rFonts w:cs="Times New Roman"/>
                <w:sz w:val="22"/>
              </w:rPr>
              <w:t>A &gt;= 99.5</w:t>
            </w:r>
          </w:p>
          <w:p w14:paraId="06CED7A1" w14:textId="33B79338" w:rsidR="00031198" w:rsidRPr="00031198" w:rsidRDefault="00031198">
            <w:pPr>
              <w:rPr>
                <w:rFonts w:cs="Times New Roman"/>
                <w:sz w:val="22"/>
              </w:rPr>
            </w:pPr>
          </w:p>
        </w:tc>
      </w:tr>
      <w:tr w:rsidR="00115532" w:rsidRPr="00031198" w14:paraId="2ACDC7A5" w14:textId="77777777" w:rsidTr="00031198">
        <w:tc>
          <w:tcPr>
            <w:tcW w:w="2160" w:type="dxa"/>
          </w:tcPr>
          <w:p w14:paraId="66B57800" w14:textId="6D420808" w:rsidR="00115532" w:rsidRPr="00031198" w:rsidRDefault="00031198">
            <w:pPr>
              <w:rPr>
                <w:rFonts w:cs="Times New Roman"/>
                <w:sz w:val="22"/>
              </w:rPr>
            </w:pPr>
            <w:r w:rsidRPr="00031198">
              <w:rPr>
                <w:rFonts w:cs="Times New Roman"/>
                <w:sz w:val="22"/>
              </w:rPr>
              <w:t>KPI6</w:t>
            </w:r>
          </w:p>
        </w:tc>
        <w:tc>
          <w:tcPr>
            <w:tcW w:w="2160" w:type="dxa"/>
          </w:tcPr>
          <w:p w14:paraId="5AC99368" w14:textId="77777777" w:rsidR="00115532" w:rsidRPr="00031198" w:rsidRDefault="00000000">
            <w:pPr>
              <w:rPr>
                <w:rFonts w:cs="Times New Roman"/>
                <w:sz w:val="22"/>
              </w:rPr>
            </w:pPr>
            <w:r w:rsidRPr="00031198">
              <w:rPr>
                <w:rFonts w:cs="Times New Roman"/>
                <w:sz w:val="22"/>
              </w:rPr>
              <w:t>Độ chính xác tra cứu bảo hành</w:t>
            </w:r>
          </w:p>
        </w:tc>
        <w:tc>
          <w:tcPr>
            <w:tcW w:w="2160" w:type="dxa"/>
          </w:tcPr>
          <w:p w14:paraId="0228DCD8" w14:textId="77777777" w:rsidR="00115532" w:rsidRPr="00031198" w:rsidRDefault="00000000">
            <w:pPr>
              <w:rPr>
                <w:rFonts w:cs="Times New Roman"/>
                <w:sz w:val="22"/>
              </w:rPr>
            </w:pPr>
            <w:r w:rsidRPr="00031198">
              <w:rPr>
                <w:rFonts w:cs="Times New Roman"/>
                <w:sz w:val="22"/>
              </w:rPr>
              <w:t>Chạy kịch bản Integration Test kiểm tra dữ liệu Serial/IMEI</w:t>
            </w:r>
          </w:p>
        </w:tc>
        <w:tc>
          <w:tcPr>
            <w:tcW w:w="2160" w:type="dxa"/>
          </w:tcPr>
          <w:p w14:paraId="74ACF8B2" w14:textId="015FE3E1" w:rsidR="00115532" w:rsidRPr="00031198" w:rsidRDefault="00031198">
            <w:pPr>
              <w:rPr>
                <w:rFonts w:cs="Times New Roman"/>
                <w:sz w:val="22"/>
              </w:rPr>
            </w:pPr>
            <w:r w:rsidRPr="00031198">
              <w:rPr>
                <w:rFonts w:cs="Times New Roman"/>
                <w:sz w:val="22"/>
              </w:rPr>
              <w:t>Acc = 100</w:t>
            </w:r>
          </w:p>
        </w:tc>
      </w:tr>
    </w:tbl>
    <w:p w14:paraId="3370BC9D" w14:textId="77777777" w:rsidR="00115532" w:rsidRDefault="00115532">
      <w:pPr>
        <w:rPr>
          <w:rFonts w:cs="Times New Roman"/>
        </w:rPr>
      </w:pPr>
    </w:p>
    <w:p w14:paraId="7DED9D54" w14:textId="77777777" w:rsidR="0037020C" w:rsidRDefault="00DA2E98" w:rsidP="0037020C">
      <w:pPr>
        <w:pStyle w:val="Heading2"/>
      </w:pPr>
      <w:r>
        <w:t>6. Các tính năng cần thực hiện:</w:t>
      </w:r>
    </w:p>
    <w:p w14:paraId="1809E2CE" w14:textId="0E9E1DF5" w:rsidR="00DA2E98" w:rsidRPr="0037020C" w:rsidRDefault="00DA2E98" w:rsidP="0037020C">
      <w:pPr>
        <w:pStyle w:val="Heading3"/>
      </w:pPr>
      <w:r>
        <w:t>1. PHÂN HỆ WEBSITE BÁN HÀNG (CUSTOMER STOREFRONT - WEB B2C)</w:t>
      </w:r>
    </w:p>
    <w:p w14:paraId="4E4EA5B8" w14:textId="77777777" w:rsidR="00DA2E98" w:rsidRDefault="00DA2E98" w:rsidP="00DA2E98">
      <w:pPr>
        <w:pStyle w:val="NormalWeb"/>
        <w:spacing w:before="0" w:beforeAutospacing="0"/>
        <w:rPr>
          <w:rFonts w:ascii="Arial" w:hAnsi="Arial" w:cs="Arial"/>
        </w:rPr>
      </w:pPr>
      <w:r>
        <w:rPr>
          <w:rFonts w:ascii="Arial" w:hAnsi="Arial" w:cs="Arial"/>
        </w:rPr>
        <w:t xml:space="preserve">Dành cho Khách hàng cá nhân mua sắm online, tra cứu thông tin và trải nghiệm O2O (Online to Offline). </w:t>
      </w:r>
    </w:p>
    <w:p w14:paraId="3A38561E" w14:textId="77777777" w:rsidR="00DA2E98" w:rsidRDefault="00DA2E98" w:rsidP="00DA2E98">
      <w:pPr>
        <w:pStyle w:val="NormalWeb"/>
        <w:numPr>
          <w:ilvl w:val="0"/>
          <w:numId w:val="10"/>
        </w:numPr>
        <w:spacing w:before="0" w:beforeAutospacing="0"/>
        <w:rPr>
          <w:rFonts w:ascii="Arial" w:hAnsi="Arial" w:cs="Arial"/>
        </w:rPr>
      </w:pPr>
      <w:r>
        <w:rPr>
          <w:rFonts w:ascii="Arial" w:hAnsi="Arial" w:cs="Arial"/>
          <w:b/>
          <w:bCs/>
        </w:rPr>
        <w:t>1.1. Duyệt Danh mục &amp; Lọc thuộc tính động (Dynamic Filtering):</w:t>
      </w:r>
    </w:p>
    <w:p w14:paraId="1E4C814F"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Hiển thị cây danh mục đa cấp (Laptop, Smartphone, Linh kiện, Phụ kiện). </w:t>
      </w:r>
    </w:p>
    <w:p w14:paraId="78098751"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Bộ lọc cấu hình động theo từng ngành hàng (VD: Lọc Laptop theo CPU, RAM, VGA; lọc Màn hình theo Tần số quét, Độ phân giải). </w:t>
      </w:r>
    </w:p>
    <w:p w14:paraId="2099238A"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Tìm kiếm từ khóa theo tên, thương hiệu, hoặc thông số kỹ thuật (Full-text search). </w:t>
      </w:r>
    </w:p>
    <w:p w14:paraId="2DF53B60" w14:textId="77777777" w:rsidR="00DA2E98" w:rsidRDefault="00DA2E98" w:rsidP="00DA2E98">
      <w:pPr>
        <w:pStyle w:val="NormalWeb"/>
        <w:numPr>
          <w:ilvl w:val="0"/>
          <w:numId w:val="10"/>
        </w:numPr>
        <w:spacing w:before="0" w:beforeAutospacing="0"/>
        <w:rPr>
          <w:rFonts w:ascii="Arial" w:hAnsi="Arial" w:cs="Arial"/>
        </w:rPr>
      </w:pPr>
      <w:r>
        <w:rPr>
          <w:rFonts w:ascii="Arial" w:hAnsi="Arial" w:cs="Arial"/>
          <w:b/>
          <w:bCs/>
        </w:rPr>
        <w:t>1.2. Module So sánh Cấu hình Trực quan (Compare Specs):</w:t>
      </w:r>
    </w:p>
    <w:p w14:paraId="33F3AE56"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Chọn từ 2 đến 4 sản phẩm cùng danh mục để đưa vào bảng so sánh. </w:t>
      </w:r>
    </w:p>
    <w:p w14:paraId="2673F8A1"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Tự động căn chỉnh các thuộc tính tương đồng và highlight điểm khác biệt (VD: RAM 8GB vs 16GB, Card onboard vs Card rời). </w:t>
      </w:r>
    </w:p>
    <w:p w14:paraId="4A15F4BB" w14:textId="77777777" w:rsidR="00DA2E98" w:rsidRDefault="00DA2E98" w:rsidP="00DA2E98">
      <w:pPr>
        <w:pStyle w:val="NormalWeb"/>
        <w:numPr>
          <w:ilvl w:val="0"/>
          <w:numId w:val="10"/>
        </w:numPr>
        <w:spacing w:before="0" w:beforeAutospacing="0"/>
        <w:rPr>
          <w:rFonts w:ascii="Arial" w:hAnsi="Arial" w:cs="Arial"/>
        </w:rPr>
      </w:pPr>
      <w:r>
        <w:rPr>
          <w:rFonts w:ascii="Arial" w:hAnsi="Arial" w:cs="Arial"/>
          <w:b/>
          <w:bCs/>
        </w:rPr>
        <w:t>1.3. Hiển thị Tồn kho Đa chi nhánh (Multi-branch Inventory Visibility):</w:t>
      </w:r>
    </w:p>
    <w:p w14:paraId="475A8545"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Trang chi tiết sản phẩm hiển thị danh sách tất cả các chi nhánh vật lý kèm trạng thái: </w:t>
      </w:r>
      <w:r>
        <w:rPr>
          <w:rFonts w:ascii="Arial" w:hAnsi="Arial" w:cs="Arial"/>
          <w:i/>
          <w:iCs/>
        </w:rPr>
        <w:t>CÒN HÀNG</w:t>
      </w:r>
      <w:r>
        <w:rPr>
          <w:rFonts w:ascii="Arial" w:hAnsi="Arial" w:cs="Arial"/>
        </w:rPr>
        <w:t xml:space="preserve"> (màu xanh) hoặc </w:t>
      </w:r>
      <w:r>
        <w:rPr>
          <w:rFonts w:ascii="Arial" w:hAnsi="Arial" w:cs="Arial"/>
          <w:i/>
          <w:iCs/>
        </w:rPr>
        <w:t>HẾT HÀNG</w:t>
      </w:r>
      <w:r>
        <w:rPr>
          <w:rFonts w:ascii="Arial" w:hAnsi="Arial" w:cs="Arial"/>
        </w:rPr>
        <w:t xml:space="preserve"> (màu đỏ). </w:t>
      </w:r>
    </w:p>
    <w:p w14:paraId="76B79203"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Tích hợp định vị geolocation / chọn Tỉnh Thành để gợi ý chi nhánh còn hàng gần khách nhất. </w:t>
      </w:r>
    </w:p>
    <w:p w14:paraId="7B697725" w14:textId="77777777" w:rsidR="00DA2E98" w:rsidRDefault="00DA2E98" w:rsidP="00DA2E98">
      <w:pPr>
        <w:pStyle w:val="NormalWeb"/>
        <w:numPr>
          <w:ilvl w:val="0"/>
          <w:numId w:val="10"/>
        </w:numPr>
        <w:spacing w:before="0" w:beforeAutospacing="0"/>
        <w:rPr>
          <w:rFonts w:ascii="Arial" w:hAnsi="Arial" w:cs="Arial"/>
        </w:rPr>
      </w:pPr>
      <w:r>
        <w:rPr>
          <w:rFonts w:ascii="Arial" w:hAnsi="Arial" w:cs="Arial"/>
          <w:b/>
          <w:bCs/>
        </w:rPr>
        <w:t>1.4. Luồng Giỏ hàng &amp; Mua hàng Trực tuyến (Checkout Flow):</w:t>
      </w:r>
    </w:p>
    <w:p w14:paraId="180CC29A"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Hỗ trợ cho phép Mua hàng không cần tài khoản (Guest Checkout) hoặc Đăng nhập tài khoản. </w:t>
      </w:r>
    </w:p>
    <w:p w14:paraId="3C9240AC"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Chọn phương thức nhận hàng: </w:t>
      </w:r>
      <w:r>
        <w:rPr>
          <w:rFonts w:ascii="Arial" w:hAnsi="Arial" w:cs="Arial"/>
          <w:i/>
          <w:iCs/>
        </w:rPr>
        <w:t>Giao hàng tận nơi</w:t>
      </w:r>
      <w:r>
        <w:rPr>
          <w:rFonts w:ascii="Arial" w:hAnsi="Arial" w:cs="Arial"/>
        </w:rPr>
        <w:t xml:space="preserve"> hoặc </w:t>
      </w:r>
      <w:r>
        <w:rPr>
          <w:rFonts w:ascii="Arial" w:hAnsi="Arial" w:cs="Arial"/>
          <w:i/>
          <w:iCs/>
        </w:rPr>
        <w:t>Nhận tại cửa hàng gần nhất (Click &amp; Collect)</w:t>
      </w:r>
      <w:r>
        <w:rPr>
          <w:rFonts w:ascii="Arial" w:hAnsi="Arial" w:cs="Arial"/>
        </w:rPr>
        <w:t xml:space="preserve">. </w:t>
      </w:r>
    </w:p>
    <w:p w14:paraId="51C7DF33"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Tích hợp Cổng thanh toán trực tuyến thử nghiệm (VNPAY Sandbox / Stripe) &amp; Thanh toán khi nhận hàng (COD). </w:t>
      </w:r>
    </w:p>
    <w:p w14:paraId="7BCA83C3"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Giữ hàng tự động (Virtual Holding): Tạm khóa kho 10 phút trong lúc khách thực hiện chuyển khoản.</w:t>
      </w:r>
    </w:p>
    <w:p w14:paraId="232DC0AF" w14:textId="77777777" w:rsidR="00DA2E98" w:rsidRDefault="00DA2E98" w:rsidP="00DA2E98">
      <w:pPr>
        <w:pStyle w:val="NormalWeb"/>
        <w:numPr>
          <w:ilvl w:val="0"/>
          <w:numId w:val="10"/>
        </w:numPr>
        <w:spacing w:before="0" w:beforeAutospacing="0"/>
        <w:rPr>
          <w:rFonts w:ascii="Arial" w:hAnsi="Arial" w:cs="Arial"/>
        </w:rPr>
      </w:pPr>
      <w:r>
        <w:rPr>
          <w:rFonts w:ascii="Arial" w:hAnsi="Arial" w:cs="Arial"/>
          <w:b/>
          <w:bCs/>
        </w:rPr>
        <w:t>1.5. Tra cứu Bảo hành Điện tử (e-Warranty Lookup):</w:t>
      </w:r>
    </w:p>
    <w:p w14:paraId="2D45C255"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t xml:space="preserve">Ô tra cứu công khai: Khách hàng nhập mã </w:t>
      </w:r>
      <w:r>
        <w:rPr>
          <w:rFonts w:ascii="Arial" w:hAnsi="Arial" w:cs="Arial"/>
          <w:b/>
          <w:bCs/>
        </w:rPr>
        <w:t>Serial/IMEI</w:t>
      </w:r>
      <w:r>
        <w:rPr>
          <w:rFonts w:ascii="Arial" w:hAnsi="Arial" w:cs="Arial"/>
        </w:rPr>
        <w:t xml:space="preserve"> hoặc </w:t>
      </w:r>
      <w:r>
        <w:rPr>
          <w:rFonts w:ascii="Arial" w:hAnsi="Arial" w:cs="Arial"/>
          <w:b/>
          <w:bCs/>
        </w:rPr>
        <w:t>Số điện thoại</w:t>
      </w:r>
      <w:r>
        <w:rPr>
          <w:rFonts w:ascii="Arial" w:hAnsi="Arial" w:cs="Arial"/>
        </w:rPr>
        <w:t xml:space="preserve">. </w:t>
      </w:r>
    </w:p>
    <w:p w14:paraId="683CF8AA" w14:textId="77777777" w:rsidR="00DA2E98" w:rsidRDefault="00DA2E98" w:rsidP="00DA2E98">
      <w:pPr>
        <w:pStyle w:val="NormalWeb"/>
        <w:numPr>
          <w:ilvl w:val="1"/>
          <w:numId w:val="10"/>
        </w:numPr>
        <w:spacing w:before="0" w:beforeAutospacing="0"/>
        <w:rPr>
          <w:rFonts w:ascii="Arial" w:hAnsi="Arial" w:cs="Arial"/>
        </w:rPr>
      </w:pPr>
      <w:r>
        <w:rPr>
          <w:rFonts w:ascii="Arial" w:hAnsi="Arial" w:cs="Arial"/>
        </w:rPr>
        <w:lastRenderedPageBreak/>
        <w:t xml:space="preserve">Trả về kết quả: Tên sản phẩm, Ngày mua, Ngày kích hoạt, Chi nhánh xuất hàng, Thời hạn bảo hành còn lại, Lịch sử các lần tiếp nhận bảo hành. </w:t>
      </w:r>
    </w:p>
    <w:p w14:paraId="061C7E08" w14:textId="77777777" w:rsidR="00DA2E98" w:rsidRDefault="00DA2E98" w:rsidP="0037020C">
      <w:pPr>
        <w:pStyle w:val="Heading3"/>
      </w:pPr>
      <w:r>
        <w:t>2. PHÂN HỆ BÁN HÀNG TẠI QUẦY (WEB-BASED POS - POINT OF SALE)</w:t>
      </w:r>
    </w:p>
    <w:p w14:paraId="0E1BBE71" w14:textId="77777777" w:rsidR="00DA2E98" w:rsidRDefault="00DA2E98" w:rsidP="00DA2E98">
      <w:pPr>
        <w:pStyle w:val="NormalWeb"/>
        <w:spacing w:before="0" w:beforeAutospacing="0"/>
        <w:rPr>
          <w:rFonts w:ascii="Arial" w:hAnsi="Arial" w:cs="Arial"/>
        </w:rPr>
      </w:pPr>
      <w:r>
        <w:rPr>
          <w:rFonts w:ascii="Arial" w:hAnsi="Arial" w:cs="Arial"/>
        </w:rPr>
        <w:t xml:space="preserve">Dành cho Thu ngân &amp; Nhân viên bán hàng tại cửa hàng vật lý, thao tác tốc độ cao. </w:t>
      </w:r>
    </w:p>
    <w:p w14:paraId="5965BE1B" w14:textId="77777777" w:rsidR="00DA2E98" w:rsidRDefault="00DA2E98" w:rsidP="00DA2E98">
      <w:pPr>
        <w:pStyle w:val="NormalWeb"/>
        <w:numPr>
          <w:ilvl w:val="0"/>
          <w:numId w:val="11"/>
        </w:numPr>
        <w:spacing w:before="0" w:beforeAutospacing="0"/>
        <w:rPr>
          <w:rFonts w:ascii="Arial" w:hAnsi="Arial" w:cs="Arial"/>
        </w:rPr>
      </w:pPr>
      <w:r>
        <w:rPr>
          <w:rFonts w:ascii="Arial" w:hAnsi="Arial" w:cs="Arial"/>
          <w:b/>
          <w:bCs/>
        </w:rPr>
        <w:t>2.1. Thao tác Bán hàng Siêu tốc &amp; Tương thích Bàn phím:</w:t>
      </w:r>
    </w:p>
    <w:p w14:paraId="2F3AEF78" w14:textId="77777777" w:rsidR="00DA2E98" w:rsidRDefault="00DA2E98" w:rsidP="00DA2E98">
      <w:pPr>
        <w:pStyle w:val="NormalWeb"/>
        <w:numPr>
          <w:ilvl w:val="1"/>
          <w:numId w:val="11"/>
        </w:numPr>
        <w:spacing w:before="0" w:beforeAutospacing="0"/>
        <w:rPr>
          <w:rFonts w:ascii="Arial" w:hAnsi="Arial" w:cs="Arial"/>
        </w:rPr>
      </w:pPr>
      <w:r>
        <w:rPr>
          <w:rFonts w:ascii="Arial" w:hAnsi="Arial" w:cs="Arial"/>
        </w:rPr>
        <w:t>Giao diện tối ưu đơn giản, hỗ trợ các phím tắt nhanh (F1: Tìm kiếm, F2: Thanh toán, F4: Hủy đơn).</w:t>
      </w:r>
    </w:p>
    <w:p w14:paraId="0301AA63" w14:textId="77777777" w:rsidR="00DA2E98" w:rsidRDefault="00DA2E98" w:rsidP="00DA2E98">
      <w:pPr>
        <w:pStyle w:val="NormalWeb"/>
        <w:numPr>
          <w:ilvl w:val="1"/>
          <w:numId w:val="11"/>
        </w:numPr>
        <w:spacing w:before="0" w:beforeAutospacing="0"/>
        <w:rPr>
          <w:rFonts w:ascii="Arial" w:hAnsi="Arial" w:cs="Arial"/>
        </w:rPr>
      </w:pPr>
      <w:r>
        <w:rPr>
          <w:rFonts w:ascii="Arial" w:hAnsi="Arial" w:cs="Arial"/>
        </w:rPr>
        <w:t xml:space="preserve">Tích hợp custom hook </w:t>
      </w:r>
      <w:r>
        <w:rPr>
          <w:rStyle w:val="HTMLCode"/>
          <w:rFonts w:ascii="Arial" w:hAnsi="Arial" w:cs="Arial"/>
        </w:rPr>
        <w:t>useBarcodeScanner</w:t>
      </w:r>
      <w:r>
        <w:rPr>
          <w:rFonts w:ascii="Arial" w:hAnsi="Arial" w:cs="Arial"/>
        </w:rPr>
        <w:t xml:space="preserve"> lắng nghe sự kiện gõ phím từ </w:t>
      </w:r>
      <w:r>
        <w:rPr>
          <w:rFonts w:ascii="Arial" w:hAnsi="Arial" w:cs="Arial"/>
          <w:b/>
          <w:bCs/>
        </w:rPr>
        <w:t>Máy quét mã vạch chuyên dụng</w:t>
      </w:r>
      <w:r>
        <w:rPr>
          <w:rFonts w:ascii="Arial" w:hAnsi="Arial" w:cs="Arial"/>
        </w:rPr>
        <w:t xml:space="preserve"> hoặc </w:t>
      </w:r>
      <w:r>
        <w:rPr>
          <w:rFonts w:ascii="Arial" w:hAnsi="Arial" w:cs="Arial"/>
          <w:b/>
          <w:bCs/>
        </w:rPr>
        <w:t>Điện thoại di động kết nối qua mạng/camera</w:t>
      </w:r>
      <w:r>
        <w:rPr>
          <w:rFonts w:ascii="Arial" w:hAnsi="Arial" w:cs="Arial"/>
        </w:rPr>
        <w:t>.</w:t>
      </w:r>
    </w:p>
    <w:p w14:paraId="71F238A2" w14:textId="77777777" w:rsidR="00DA2E98" w:rsidRDefault="00DA2E98" w:rsidP="00DA2E98">
      <w:pPr>
        <w:pStyle w:val="NormalWeb"/>
        <w:numPr>
          <w:ilvl w:val="0"/>
          <w:numId w:val="11"/>
        </w:numPr>
        <w:spacing w:before="0" w:beforeAutospacing="0"/>
        <w:rPr>
          <w:rFonts w:ascii="Arial" w:hAnsi="Arial" w:cs="Arial"/>
        </w:rPr>
      </w:pPr>
      <w:r>
        <w:rPr>
          <w:rFonts w:ascii="Arial" w:hAnsi="Arial" w:cs="Arial"/>
          <w:b/>
          <w:bCs/>
        </w:rPr>
        <w:t>2.2. Gán Mã Serial/IMEI Trực tiếp vào Đơn hàng:</w:t>
      </w:r>
    </w:p>
    <w:p w14:paraId="7473802F" w14:textId="77777777" w:rsidR="00DA2E98" w:rsidRDefault="00DA2E98" w:rsidP="00DA2E98">
      <w:pPr>
        <w:pStyle w:val="NormalWeb"/>
        <w:numPr>
          <w:ilvl w:val="1"/>
          <w:numId w:val="11"/>
        </w:numPr>
        <w:spacing w:before="0" w:beforeAutospacing="0"/>
        <w:rPr>
          <w:rFonts w:ascii="Arial" w:hAnsi="Arial" w:cs="Arial"/>
        </w:rPr>
      </w:pPr>
      <w:r>
        <w:rPr>
          <w:rFonts w:ascii="Arial" w:hAnsi="Arial" w:cs="Arial"/>
        </w:rPr>
        <w:t xml:space="preserve">Khi bán thiết bị công nghệ, thu ngân bắt buộc phải quét/nhập đúng chuỗi Serial/IMEI của chiếc máy thực tế trên tay. </w:t>
      </w:r>
    </w:p>
    <w:p w14:paraId="0E097A0C" w14:textId="77777777" w:rsidR="00DA2E98" w:rsidRDefault="00DA2E98" w:rsidP="00DA2E98">
      <w:pPr>
        <w:pStyle w:val="NormalWeb"/>
        <w:numPr>
          <w:ilvl w:val="1"/>
          <w:numId w:val="11"/>
        </w:numPr>
        <w:spacing w:before="0" w:beforeAutospacing="0"/>
        <w:rPr>
          <w:rFonts w:ascii="Arial" w:hAnsi="Arial" w:cs="Arial"/>
        </w:rPr>
      </w:pPr>
      <w:r>
        <w:rPr>
          <w:rFonts w:ascii="Arial" w:hAnsi="Arial" w:cs="Arial"/>
        </w:rPr>
        <w:t xml:space="preserve">Hệ thống tự động kiểm tra xem mã Serial/IMEI đó có đúng là đang ở trạng thái </w:t>
      </w:r>
      <w:r>
        <w:rPr>
          <w:rStyle w:val="HTMLCode"/>
          <w:rFonts w:ascii="Arial" w:hAnsi="Arial" w:cs="Arial"/>
        </w:rPr>
        <w:t>IN_STOCK</w:t>
      </w:r>
      <w:r>
        <w:rPr>
          <w:rFonts w:ascii="Arial" w:hAnsi="Arial" w:cs="Arial"/>
        </w:rPr>
        <w:t xml:space="preserve"> tại chính chi nhánh đó hay không. </w:t>
      </w:r>
    </w:p>
    <w:p w14:paraId="1C9BD24A" w14:textId="77777777" w:rsidR="00DA2E98" w:rsidRDefault="00DA2E98" w:rsidP="00DA2E98">
      <w:pPr>
        <w:pStyle w:val="NormalWeb"/>
        <w:numPr>
          <w:ilvl w:val="0"/>
          <w:numId w:val="11"/>
        </w:numPr>
        <w:spacing w:before="0" w:beforeAutospacing="0"/>
        <w:rPr>
          <w:rFonts w:ascii="Arial" w:hAnsi="Arial" w:cs="Arial"/>
        </w:rPr>
      </w:pPr>
      <w:r>
        <w:rPr>
          <w:rFonts w:ascii="Arial" w:hAnsi="Arial" w:cs="Arial"/>
          <w:b/>
          <w:bCs/>
        </w:rPr>
        <w:t>2.3. Trừ Tồn kho Real-time &amp; Kích hoạt Bảo hành:</w:t>
      </w:r>
    </w:p>
    <w:p w14:paraId="20DF0FA4" w14:textId="77777777" w:rsidR="00DA2E98" w:rsidRDefault="00DA2E98" w:rsidP="00DA2E98">
      <w:pPr>
        <w:pStyle w:val="NormalWeb"/>
        <w:numPr>
          <w:ilvl w:val="1"/>
          <w:numId w:val="11"/>
        </w:numPr>
        <w:spacing w:before="0" w:beforeAutospacing="0"/>
        <w:rPr>
          <w:rFonts w:ascii="Arial" w:hAnsi="Arial" w:cs="Arial"/>
        </w:rPr>
      </w:pPr>
      <w:r>
        <w:rPr>
          <w:rFonts w:ascii="Arial" w:hAnsi="Arial" w:cs="Arial"/>
        </w:rPr>
        <w:t>Ngay khi bấm "Hoàn tất Thanh toán", hệ thống trừ tồn kho tức thì của chi nhánh đó trong MongoDB (</w:t>
      </w:r>
      <w:r>
        <w:rPr>
          <w:rStyle w:val="HTMLCode"/>
          <w:rFonts w:ascii="Arial" w:hAnsi="Arial" w:cs="Arial"/>
        </w:rPr>
        <w:t>$inc: -1</w:t>
      </w:r>
      <w:r>
        <w:rPr>
          <w:rFonts w:ascii="Arial" w:hAnsi="Arial" w:cs="Arial"/>
        </w:rPr>
        <w:t xml:space="preserve">). </w:t>
      </w:r>
    </w:p>
    <w:p w14:paraId="2867C73E" w14:textId="77777777" w:rsidR="00DA2E98" w:rsidRDefault="00DA2E98" w:rsidP="00DA2E98">
      <w:pPr>
        <w:pStyle w:val="NormalWeb"/>
        <w:numPr>
          <w:ilvl w:val="1"/>
          <w:numId w:val="11"/>
        </w:numPr>
        <w:spacing w:before="0" w:beforeAutospacing="0"/>
        <w:rPr>
          <w:rFonts w:ascii="Arial" w:hAnsi="Arial" w:cs="Arial"/>
        </w:rPr>
      </w:pPr>
      <w:r>
        <w:rPr>
          <w:rFonts w:ascii="Arial" w:hAnsi="Arial" w:cs="Arial"/>
        </w:rPr>
        <w:t xml:space="preserve">Chuyển trạng thái mã Serial/IMEI từ </w:t>
      </w:r>
      <w:r>
        <w:rPr>
          <w:rStyle w:val="HTMLCode"/>
          <w:rFonts w:ascii="Arial" w:hAnsi="Arial" w:cs="Arial"/>
        </w:rPr>
        <w:t>IN_STOCK</w:t>
      </w:r>
      <w:r>
        <w:rPr>
          <w:rFonts w:ascii="Arial" w:hAnsi="Arial" w:cs="Arial"/>
        </w:rPr>
        <w:t xml:space="preserve"> </w:t>
      </w:r>
      <w:r>
        <w:rPr>
          <w:rStyle w:val="math-inline"/>
          <w:rFonts w:ascii="Arial" w:hAnsi="Arial" w:cs="Arial"/>
        </w:rPr>
        <w:t>$\rightarrow$</w:t>
      </w:r>
      <w:r>
        <w:rPr>
          <w:rFonts w:ascii="Arial" w:hAnsi="Arial" w:cs="Arial"/>
        </w:rPr>
        <w:t xml:space="preserve"> </w:t>
      </w:r>
      <w:r>
        <w:rPr>
          <w:rStyle w:val="HTMLCode"/>
          <w:rFonts w:ascii="Arial" w:hAnsi="Arial" w:cs="Arial"/>
        </w:rPr>
        <w:t>SOLD</w:t>
      </w:r>
      <w:r>
        <w:rPr>
          <w:rFonts w:ascii="Arial" w:hAnsi="Arial" w:cs="Arial"/>
        </w:rPr>
        <w:t xml:space="preserve">, gán ID đơn hàng và kích hoạt thời hạn bảo hành điện tử ngay lập tức. </w:t>
      </w:r>
    </w:p>
    <w:p w14:paraId="305365FF" w14:textId="77777777" w:rsidR="00DA2E98" w:rsidRDefault="00DA2E98" w:rsidP="00DA2E98">
      <w:pPr>
        <w:pStyle w:val="NormalWeb"/>
        <w:numPr>
          <w:ilvl w:val="0"/>
          <w:numId w:val="11"/>
        </w:numPr>
        <w:spacing w:before="0" w:beforeAutospacing="0"/>
        <w:rPr>
          <w:rFonts w:ascii="Arial" w:hAnsi="Arial" w:cs="Arial"/>
        </w:rPr>
      </w:pPr>
      <w:r>
        <w:rPr>
          <w:rFonts w:ascii="Arial" w:hAnsi="Arial" w:cs="Arial"/>
          <w:b/>
          <w:bCs/>
        </w:rPr>
        <w:t>2.4. In Hóa đơn Nhiệt (Thermal Receipt Printing):</w:t>
      </w:r>
    </w:p>
    <w:p w14:paraId="0A7CC4A0" w14:textId="77777777" w:rsidR="00DA2E98" w:rsidRDefault="00DA2E98" w:rsidP="00DA2E98">
      <w:pPr>
        <w:pStyle w:val="NormalWeb"/>
        <w:numPr>
          <w:ilvl w:val="1"/>
          <w:numId w:val="11"/>
        </w:numPr>
        <w:spacing w:before="0" w:beforeAutospacing="0"/>
        <w:rPr>
          <w:rFonts w:ascii="Arial" w:hAnsi="Arial" w:cs="Arial"/>
        </w:rPr>
      </w:pPr>
      <w:r>
        <w:rPr>
          <w:rFonts w:ascii="Arial" w:hAnsi="Arial" w:cs="Arial"/>
        </w:rPr>
        <w:t>Xuất file/giao diện in hóa đơn khổ 80mm (Thermal K80) chứa thông tin đơn hàng, danh sách Serial/IMEI và mã QR tra cứu bảo hành.</w:t>
      </w:r>
    </w:p>
    <w:p w14:paraId="6F8FF18F" w14:textId="77777777" w:rsidR="00DA2E98" w:rsidRDefault="00DA2E98" w:rsidP="0037020C">
      <w:pPr>
        <w:pStyle w:val="Heading3"/>
      </w:pPr>
      <w:r>
        <w:t>3. PHÂN HỆ QUẢN LÝ CHI NHÁNH (BRANCH MANAGEMENT PORTAL)</w:t>
      </w:r>
    </w:p>
    <w:p w14:paraId="0032E713" w14:textId="77777777" w:rsidR="00DA2E98" w:rsidRDefault="00DA2E98" w:rsidP="00DA2E98">
      <w:pPr>
        <w:pStyle w:val="NormalWeb"/>
        <w:spacing w:before="0" w:beforeAutospacing="0"/>
        <w:rPr>
          <w:rFonts w:ascii="Arial" w:hAnsi="Arial" w:cs="Arial"/>
        </w:rPr>
      </w:pPr>
      <w:r>
        <w:rPr>
          <w:rFonts w:ascii="Arial" w:hAnsi="Arial" w:cs="Arial"/>
        </w:rPr>
        <w:t xml:space="preserve">Dành cho Quản lý cửa hàng (Branch Manager) điều hành vận hành tại 1 chi nhánh cụ thể. </w:t>
      </w:r>
    </w:p>
    <w:p w14:paraId="3BD77B93" w14:textId="77777777" w:rsidR="00DA2E98" w:rsidRDefault="00DA2E98" w:rsidP="00DA2E98">
      <w:pPr>
        <w:pStyle w:val="NormalWeb"/>
        <w:numPr>
          <w:ilvl w:val="0"/>
          <w:numId w:val="12"/>
        </w:numPr>
        <w:spacing w:before="0" w:beforeAutospacing="0"/>
        <w:rPr>
          <w:rFonts w:ascii="Arial" w:hAnsi="Arial" w:cs="Arial"/>
        </w:rPr>
      </w:pPr>
      <w:r>
        <w:rPr>
          <w:rFonts w:ascii="Arial" w:hAnsi="Arial" w:cs="Arial"/>
          <w:b/>
          <w:bCs/>
        </w:rPr>
        <w:t>3.1. Quản lý Tồn kho &amp; Kho Serial/IMEI Chi nhánh (Data Scoping):</w:t>
      </w:r>
    </w:p>
    <w:p w14:paraId="54AC8EAB" w14:textId="77777777" w:rsidR="00DA2E98" w:rsidRDefault="00DA2E98" w:rsidP="00DA2E98">
      <w:pPr>
        <w:pStyle w:val="NormalWeb"/>
        <w:numPr>
          <w:ilvl w:val="1"/>
          <w:numId w:val="12"/>
        </w:numPr>
        <w:spacing w:before="0" w:beforeAutospacing="0"/>
        <w:rPr>
          <w:rFonts w:ascii="Arial" w:hAnsi="Arial" w:cs="Arial"/>
        </w:rPr>
      </w:pPr>
      <w:r>
        <w:rPr>
          <w:rFonts w:ascii="Arial" w:hAnsi="Arial" w:cs="Arial"/>
        </w:rPr>
        <w:t xml:space="preserve">Xem danh sách tồn kho thực tế và mã Serial/IMEI của từng sản phẩm tại chi nhánh mình. </w:t>
      </w:r>
    </w:p>
    <w:p w14:paraId="7AEA1D4B" w14:textId="77777777" w:rsidR="00DA2E98" w:rsidRDefault="00DA2E98" w:rsidP="00DA2E98">
      <w:pPr>
        <w:pStyle w:val="NormalWeb"/>
        <w:numPr>
          <w:ilvl w:val="1"/>
          <w:numId w:val="12"/>
        </w:numPr>
        <w:spacing w:before="0" w:beforeAutospacing="0"/>
        <w:rPr>
          <w:rFonts w:ascii="Arial" w:hAnsi="Arial" w:cs="Arial"/>
        </w:rPr>
      </w:pPr>
      <w:r>
        <w:rPr>
          <w:rFonts w:ascii="Arial" w:hAnsi="Arial" w:cs="Arial"/>
        </w:rPr>
        <w:t xml:space="preserve">Mọi query phía Backend tự động gắn ràng buộc </w:t>
      </w:r>
      <w:r>
        <w:rPr>
          <w:rStyle w:val="HTMLCode"/>
          <w:rFonts w:ascii="Arial" w:hAnsi="Arial" w:cs="Arial"/>
        </w:rPr>
        <w:t>branchId = req.user.branchId</w:t>
      </w:r>
      <w:r>
        <w:rPr>
          <w:rFonts w:ascii="Arial" w:hAnsi="Arial" w:cs="Arial"/>
        </w:rPr>
        <w:t xml:space="preserve"> để không can thiệp kho chi nhánh khác. </w:t>
      </w:r>
    </w:p>
    <w:p w14:paraId="0272CB06" w14:textId="77777777" w:rsidR="00DA2E98" w:rsidRDefault="00DA2E98" w:rsidP="00DA2E98">
      <w:pPr>
        <w:pStyle w:val="NormalWeb"/>
        <w:numPr>
          <w:ilvl w:val="0"/>
          <w:numId w:val="12"/>
        </w:numPr>
        <w:spacing w:before="0" w:beforeAutospacing="0"/>
        <w:rPr>
          <w:rFonts w:ascii="Arial" w:hAnsi="Arial" w:cs="Arial"/>
        </w:rPr>
      </w:pPr>
      <w:r>
        <w:rPr>
          <w:rFonts w:ascii="Arial" w:hAnsi="Arial" w:cs="Arial"/>
          <w:b/>
          <w:bCs/>
        </w:rPr>
        <w:t>3.2. Xử lý Đơn hàng B2C Phân bổ về Chi nhánh:</w:t>
      </w:r>
    </w:p>
    <w:p w14:paraId="08E35390" w14:textId="77777777" w:rsidR="00DA2E98" w:rsidRDefault="00DA2E98" w:rsidP="00DA2E98">
      <w:pPr>
        <w:pStyle w:val="NormalWeb"/>
        <w:numPr>
          <w:ilvl w:val="1"/>
          <w:numId w:val="12"/>
        </w:numPr>
        <w:spacing w:before="0" w:beforeAutospacing="0"/>
        <w:rPr>
          <w:rFonts w:ascii="Arial" w:hAnsi="Arial" w:cs="Arial"/>
        </w:rPr>
      </w:pPr>
      <w:r>
        <w:rPr>
          <w:rFonts w:ascii="Arial" w:hAnsi="Arial" w:cs="Arial"/>
        </w:rPr>
        <w:t xml:space="preserve">Tiếp nhận đơn hàng B2C Online do hệ thống tự động phân bổ về chi nhánh gần khách nhất. </w:t>
      </w:r>
    </w:p>
    <w:p w14:paraId="14097F81" w14:textId="77777777" w:rsidR="00DA2E98" w:rsidRDefault="00DA2E98" w:rsidP="00DA2E98">
      <w:pPr>
        <w:pStyle w:val="NormalWeb"/>
        <w:numPr>
          <w:ilvl w:val="1"/>
          <w:numId w:val="12"/>
        </w:numPr>
        <w:spacing w:before="0" w:beforeAutospacing="0"/>
        <w:rPr>
          <w:rFonts w:ascii="Arial" w:hAnsi="Arial" w:cs="Arial"/>
        </w:rPr>
      </w:pPr>
      <w:r>
        <w:rPr>
          <w:rFonts w:ascii="Arial" w:hAnsi="Arial" w:cs="Arial"/>
        </w:rPr>
        <w:t xml:space="preserve">Thực hiện quy trình: </w:t>
      </w:r>
      <w:r>
        <w:rPr>
          <w:rFonts w:ascii="Arial" w:hAnsi="Arial" w:cs="Arial"/>
          <w:i/>
          <w:iCs/>
        </w:rPr>
        <w:t>Xác nhận đơn</w:t>
      </w:r>
      <w:r>
        <w:rPr>
          <w:rFonts w:ascii="Arial" w:hAnsi="Arial" w:cs="Arial"/>
        </w:rPr>
        <w:t xml:space="preserve"> </w:t>
      </w:r>
      <w:r>
        <w:rPr>
          <w:rStyle w:val="math-inline"/>
          <w:rFonts w:ascii="Arial" w:hAnsi="Arial" w:cs="Arial"/>
        </w:rPr>
        <w:t>$\rightarrow$</w:t>
      </w:r>
      <w:r>
        <w:rPr>
          <w:rFonts w:ascii="Arial" w:hAnsi="Arial" w:cs="Arial"/>
        </w:rPr>
        <w:t xml:space="preserve"> </w:t>
      </w:r>
      <w:r>
        <w:rPr>
          <w:rFonts w:ascii="Arial" w:hAnsi="Arial" w:cs="Arial"/>
          <w:i/>
          <w:iCs/>
        </w:rPr>
        <w:t>Chọn mã Serial/IMEI đóng gói</w:t>
      </w:r>
      <w:r>
        <w:rPr>
          <w:rFonts w:ascii="Arial" w:hAnsi="Arial" w:cs="Arial"/>
        </w:rPr>
        <w:t xml:space="preserve"> </w:t>
      </w:r>
      <w:r>
        <w:rPr>
          <w:rStyle w:val="math-inline"/>
          <w:rFonts w:ascii="Arial" w:hAnsi="Arial" w:cs="Arial"/>
        </w:rPr>
        <w:t>$\rightarrow$</w:t>
      </w:r>
      <w:r>
        <w:rPr>
          <w:rFonts w:ascii="Arial" w:hAnsi="Arial" w:cs="Arial"/>
        </w:rPr>
        <w:t xml:space="preserve"> </w:t>
      </w:r>
      <w:r>
        <w:rPr>
          <w:rFonts w:ascii="Arial" w:hAnsi="Arial" w:cs="Arial"/>
          <w:i/>
          <w:iCs/>
        </w:rPr>
        <w:t>Giao cho đơn vị vận chuyển</w:t>
      </w:r>
      <w:r>
        <w:rPr>
          <w:rFonts w:ascii="Arial" w:hAnsi="Arial" w:cs="Arial"/>
        </w:rPr>
        <w:t>.</w:t>
      </w:r>
    </w:p>
    <w:p w14:paraId="4B6D2735" w14:textId="77777777" w:rsidR="00DA2E98" w:rsidRDefault="00DA2E98" w:rsidP="00DA2E98">
      <w:pPr>
        <w:pStyle w:val="NormalWeb"/>
        <w:numPr>
          <w:ilvl w:val="0"/>
          <w:numId w:val="12"/>
        </w:numPr>
        <w:spacing w:before="0" w:beforeAutospacing="0"/>
        <w:rPr>
          <w:rFonts w:ascii="Arial" w:hAnsi="Arial" w:cs="Arial"/>
        </w:rPr>
      </w:pPr>
      <w:r>
        <w:rPr>
          <w:rFonts w:ascii="Arial" w:hAnsi="Arial" w:cs="Arial"/>
          <w:b/>
          <w:bCs/>
        </w:rPr>
        <w:t>3.3. Tiếp nhận &amp; Quản lý Phiếu Bảo hành:</w:t>
      </w:r>
    </w:p>
    <w:p w14:paraId="3586056B" w14:textId="77777777" w:rsidR="00DA2E98" w:rsidRDefault="00DA2E98" w:rsidP="00DA2E98">
      <w:pPr>
        <w:pStyle w:val="NormalWeb"/>
        <w:numPr>
          <w:ilvl w:val="1"/>
          <w:numId w:val="12"/>
        </w:numPr>
        <w:spacing w:before="0" w:beforeAutospacing="0"/>
        <w:rPr>
          <w:rFonts w:ascii="Arial" w:hAnsi="Arial" w:cs="Arial"/>
        </w:rPr>
      </w:pPr>
      <w:r>
        <w:rPr>
          <w:rFonts w:ascii="Arial" w:hAnsi="Arial" w:cs="Arial"/>
        </w:rPr>
        <w:t xml:space="preserve">Tiếp nhận thiết bị khách mang trực tiếp đến cửa hàng. </w:t>
      </w:r>
    </w:p>
    <w:p w14:paraId="718A9DE7" w14:textId="77777777" w:rsidR="00DA2E98" w:rsidRDefault="00DA2E98" w:rsidP="00DA2E98">
      <w:pPr>
        <w:pStyle w:val="NormalWeb"/>
        <w:numPr>
          <w:ilvl w:val="1"/>
          <w:numId w:val="12"/>
        </w:numPr>
        <w:spacing w:before="0" w:beforeAutospacing="0"/>
        <w:rPr>
          <w:rFonts w:ascii="Arial" w:hAnsi="Arial" w:cs="Arial"/>
        </w:rPr>
      </w:pPr>
      <w:r>
        <w:rPr>
          <w:rFonts w:ascii="Arial" w:hAnsi="Arial" w:cs="Arial"/>
        </w:rPr>
        <w:lastRenderedPageBreak/>
        <w:t xml:space="preserve">Quét mã Serial/IMEI kiểm tra lịch sử mua </w:t>
      </w:r>
      <w:r>
        <w:rPr>
          <w:rStyle w:val="math-inline"/>
          <w:rFonts w:ascii="Arial" w:hAnsi="Arial" w:cs="Arial"/>
        </w:rPr>
        <w:t>$\rightarrow$</w:t>
      </w:r>
      <w:r>
        <w:rPr>
          <w:rFonts w:ascii="Arial" w:hAnsi="Arial" w:cs="Arial"/>
        </w:rPr>
        <w:t xml:space="preserve"> Lập phiếu tiếp nhận bảo hành </w:t>
      </w:r>
      <w:r>
        <w:rPr>
          <w:rStyle w:val="math-inline"/>
          <w:rFonts w:ascii="Arial" w:hAnsi="Arial" w:cs="Arial"/>
        </w:rPr>
        <w:t>$\rightarrow$</w:t>
      </w:r>
      <w:r>
        <w:rPr>
          <w:rFonts w:ascii="Arial" w:hAnsi="Arial" w:cs="Arial"/>
        </w:rPr>
        <w:t xml:space="preserve"> Cập nhật trạng thái Serial sang </w:t>
      </w:r>
      <w:r>
        <w:rPr>
          <w:rStyle w:val="HTMLCode"/>
          <w:rFonts w:ascii="Arial" w:hAnsi="Arial" w:cs="Arial"/>
        </w:rPr>
        <w:t>WARRANTY</w:t>
      </w:r>
      <w:r>
        <w:rPr>
          <w:rFonts w:ascii="Arial" w:hAnsi="Arial" w:cs="Arial"/>
        </w:rPr>
        <w:t xml:space="preserve">. </w:t>
      </w:r>
    </w:p>
    <w:p w14:paraId="6DD8A46C" w14:textId="77777777" w:rsidR="00DA2E98" w:rsidRDefault="00DA2E98" w:rsidP="00DA2E98">
      <w:pPr>
        <w:pStyle w:val="NormalWeb"/>
        <w:numPr>
          <w:ilvl w:val="0"/>
          <w:numId w:val="12"/>
        </w:numPr>
        <w:spacing w:before="0" w:beforeAutospacing="0"/>
        <w:rPr>
          <w:rFonts w:ascii="Arial" w:hAnsi="Arial" w:cs="Arial"/>
        </w:rPr>
      </w:pPr>
      <w:r>
        <w:rPr>
          <w:rFonts w:ascii="Arial" w:hAnsi="Arial" w:cs="Arial"/>
          <w:b/>
          <w:bCs/>
        </w:rPr>
        <w:t>3.4. Quản lý Luân chuyển Hàng hóa (Stock Transfer - Chi nhánh nhận/xuất):</w:t>
      </w:r>
    </w:p>
    <w:p w14:paraId="2B28A6AA" w14:textId="77777777" w:rsidR="00DA2E98" w:rsidRDefault="00DA2E98" w:rsidP="00DA2E98">
      <w:pPr>
        <w:pStyle w:val="NormalWeb"/>
        <w:numPr>
          <w:ilvl w:val="1"/>
          <w:numId w:val="12"/>
        </w:numPr>
        <w:spacing w:before="0" w:beforeAutospacing="0"/>
        <w:rPr>
          <w:rFonts w:ascii="Arial" w:hAnsi="Arial" w:cs="Arial"/>
        </w:rPr>
      </w:pPr>
      <w:r>
        <w:rPr>
          <w:rFonts w:ascii="Arial" w:hAnsi="Arial" w:cs="Arial"/>
        </w:rPr>
        <w:t xml:space="preserve">Tạo yêu cầu xin nhập hàng từ chi nhánh khác hoặc duyệt xuất hàng đi chi nhánh khác khi Super Admin điều phối. </w:t>
      </w:r>
    </w:p>
    <w:p w14:paraId="518EA318" w14:textId="77777777" w:rsidR="00DA2E98" w:rsidRDefault="00DA2E98" w:rsidP="00DA2E98">
      <w:pPr>
        <w:pStyle w:val="NormalWeb"/>
        <w:numPr>
          <w:ilvl w:val="1"/>
          <w:numId w:val="12"/>
        </w:numPr>
        <w:spacing w:before="0" w:beforeAutospacing="0"/>
        <w:rPr>
          <w:rFonts w:ascii="Arial" w:hAnsi="Arial" w:cs="Arial"/>
        </w:rPr>
      </w:pPr>
      <w:r>
        <w:rPr>
          <w:rFonts w:ascii="Arial" w:hAnsi="Arial" w:cs="Arial"/>
        </w:rPr>
        <w:t xml:space="preserve">Cập nhật trạng thái Serial sang </w:t>
      </w:r>
      <w:r>
        <w:rPr>
          <w:rStyle w:val="HTMLCode"/>
          <w:rFonts w:ascii="Arial" w:hAnsi="Arial" w:cs="Arial"/>
        </w:rPr>
        <w:t>TRANSIT</w:t>
      </w:r>
      <w:r>
        <w:rPr>
          <w:rFonts w:ascii="Arial" w:hAnsi="Arial" w:cs="Arial"/>
        </w:rPr>
        <w:t xml:space="preserve"> trong quá trình vận chuyển giữa 2 kho. </w:t>
      </w:r>
    </w:p>
    <w:p w14:paraId="6813B9AA" w14:textId="77777777" w:rsidR="00DA2E98" w:rsidRDefault="00DA2E98" w:rsidP="00DA2E98">
      <w:pPr>
        <w:pStyle w:val="NormalWeb"/>
        <w:numPr>
          <w:ilvl w:val="0"/>
          <w:numId w:val="12"/>
        </w:numPr>
        <w:spacing w:before="0" w:beforeAutospacing="0"/>
        <w:rPr>
          <w:rFonts w:ascii="Arial" w:hAnsi="Arial" w:cs="Arial"/>
        </w:rPr>
      </w:pPr>
      <w:r>
        <w:rPr>
          <w:rFonts w:ascii="Arial" w:hAnsi="Arial" w:cs="Arial"/>
          <w:b/>
          <w:bCs/>
        </w:rPr>
        <w:t>3.5. Báo cáo Doanh thu Chi nhánh:</w:t>
      </w:r>
    </w:p>
    <w:p w14:paraId="57C6A8D1" w14:textId="77777777" w:rsidR="00DA2E98" w:rsidRDefault="00DA2E98" w:rsidP="00DA2E98">
      <w:pPr>
        <w:pStyle w:val="NormalWeb"/>
        <w:numPr>
          <w:ilvl w:val="1"/>
          <w:numId w:val="12"/>
        </w:numPr>
        <w:spacing w:before="0" w:beforeAutospacing="0"/>
        <w:rPr>
          <w:rFonts w:ascii="Arial" w:hAnsi="Arial" w:cs="Arial"/>
        </w:rPr>
      </w:pPr>
      <w:r>
        <w:rPr>
          <w:rFonts w:ascii="Arial" w:hAnsi="Arial" w:cs="Arial"/>
        </w:rPr>
        <w:t>Xem biểu đồ báo cáo doanh thu, sản phẩm bán chạy, số lượng hóa đơn POS vs B2C trong ngày/tháng của riêng chi nhánh.</w:t>
      </w:r>
    </w:p>
    <w:p w14:paraId="7B472FA4" w14:textId="77777777" w:rsidR="00DA2E98" w:rsidRDefault="00DA2E98" w:rsidP="0037020C">
      <w:pPr>
        <w:pStyle w:val="Heading3"/>
      </w:pPr>
      <w:r>
        <w:t>4. PHÂN HỆ QUẢN TRỊ TRUNG TÂM (SUPER ADMIN / HQ PORTAL)</w:t>
      </w:r>
    </w:p>
    <w:p w14:paraId="74FB9EFC" w14:textId="77777777" w:rsidR="00DA2E98" w:rsidRDefault="00DA2E98" w:rsidP="00DA2E98">
      <w:pPr>
        <w:pStyle w:val="NormalWeb"/>
        <w:spacing w:before="0" w:beforeAutospacing="0"/>
        <w:rPr>
          <w:rFonts w:ascii="Arial" w:hAnsi="Arial" w:cs="Arial"/>
        </w:rPr>
      </w:pPr>
      <w:r>
        <w:rPr>
          <w:rFonts w:ascii="Arial" w:hAnsi="Arial" w:cs="Arial"/>
        </w:rPr>
        <w:t xml:space="preserve">Dành cho Ban điều hành chuỗi (Headquarter) sở hữu toàn bộ tài nguyên và cấu hình hệ thống. </w:t>
      </w:r>
    </w:p>
    <w:p w14:paraId="740F25DA" w14:textId="77777777" w:rsidR="00DA2E98" w:rsidRDefault="00DA2E98" w:rsidP="00DA2E98">
      <w:pPr>
        <w:pStyle w:val="NormalWeb"/>
        <w:numPr>
          <w:ilvl w:val="0"/>
          <w:numId w:val="13"/>
        </w:numPr>
        <w:spacing w:before="0" w:beforeAutospacing="0"/>
        <w:rPr>
          <w:rFonts w:ascii="Arial" w:hAnsi="Arial" w:cs="Arial"/>
        </w:rPr>
      </w:pPr>
      <w:r>
        <w:rPr>
          <w:rFonts w:ascii="Arial" w:hAnsi="Arial" w:cs="Arial"/>
          <w:b/>
          <w:bCs/>
        </w:rPr>
        <w:t>4.1. Quản lý Danh mục &amp; Định nghĩa Cấu hình Động (Dynamic Schema Admin):</w:t>
      </w:r>
    </w:p>
    <w:p w14:paraId="042C033A" w14:textId="77777777" w:rsidR="00DA2E98" w:rsidRDefault="00DA2E98" w:rsidP="00DA2E98">
      <w:pPr>
        <w:pStyle w:val="NormalWeb"/>
        <w:numPr>
          <w:ilvl w:val="1"/>
          <w:numId w:val="13"/>
        </w:numPr>
        <w:spacing w:before="0" w:beforeAutospacing="0"/>
        <w:rPr>
          <w:rFonts w:ascii="Arial" w:hAnsi="Arial" w:cs="Arial"/>
        </w:rPr>
      </w:pPr>
      <w:r>
        <w:rPr>
          <w:rFonts w:ascii="Arial" w:hAnsi="Arial" w:cs="Arial"/>
        </w:rPr>
        <w:t xml:space="preserve">Quản lý danh mục sản phẩm, thương hiệu. </w:t>
      </w:r>
    </w:p>
    <w:p w14:paraId="27847242" w14:textId="77777777" w:rsidR="00DA2E98" w:rsidRDefault="00DA2E98" w:rsidP="00DA2E98">
      <w:pPr>
        <w:pStyle w:val="NormalWeb"/>
        <w:numPr>
          <w:ilvl w:val="1"/>
          <w:numId w:val="13"/>
        </w:numPr>
        <w:spacing w:before="0" w:beforeAutospacing="0"/>
        <w:rPr>
          <w:rFonts w:ascii="Arial" w:hAnsi="Arial" w:cs="Arial"/>
        </w:rPr>
      </w:pPr>
      <w:r>
        <w:rPr>
          <w:rFonts w:ascii="Arial" w:hAnsi="Arial" w:cs="Arial"/>
        </w:rPr>
        <w:t xml:space="preserve">Định nghĩa tập thuộc tính kỹ thuật động cho từng loại sản phẩm (VD: Nhập danh mục "Laptop" sẽ tự xuất hiện các ô nhập CPU, RAM, VGA, Màn hình; nhập "Ổ cứng" sẽ tự ra ô Tốc độ đọc/ghi, Chuẩn kết nối). </w:t>
      </w:r>
    </w:p>
    <w:p w14:paraId="1F200B92" w14:textId="77777777" w:rsidR="00DA2E98" w:rsidRDefault="00DA2E98" w:rsidP="00DA2E98">
      <w:pPr>
        <w:pStyle w:val="NormalWeb"/>
        <w:numPr>
          <w:ilvl w:val="0"/>
          <w:numId w:val="13"/>
        </w:numPr>
        <w:spacing w:before="0" w:beforeAutospacing="0"/>
        <w:rPr>
          <w:rFonts w:ascii="Arial" w:hAnsi="Arial" w:cs="Arial"/>
        </w:rPr>
      </w:pPr>
      <w:r>
        <w:rPr>
          <w:rFonts w:ascii="Arial" w:hAnsi="Arial" w:cs="Arial"/>
          <w:b/>
          <w:bCs/>
        </w:rPr>
        <w:t>4.2. Quản lý Chuỗi Chi nhánh (Branch Management):</w:t>
      </w:r>
    </w:p>
    <w:p w14:paraId="2B689F5B" w14:textId="77777777" w:rsidR="00DA2E98" w:rsidRDefault="00DA2E98" w:rsidP="00DA2E98">
      <w:pPr>
        <w:pStyle w:val="NormalWeb"/>
        <w:numPr>
          <w:ilvl w:val="1"/>
          <w:numId w:val="13"/>
        </w:numPr>
        <w:spacing w:before="0" w:beforeAutospacing="0"/>
        <w:rPr>
          <w:rFonts w:ascii="Arial" w:hAnsi="Arial" w:cs="Arial"/>
        </w:rPr>
      </w:pPr>
      <w:r>
        <w:rPr>
          <w:rFonts w:ascii="Arial" w:hAnsi="Arial" w:cs="Arial"/>
        </w:rPr>
        <w:t xml:space="preserve">Thêm, sửa, đóng cửa, cập nhật địa chỉ/sĐT/tọa độ của các chi nhánh cửa hàng trên toàn hệ thống. </w:t>
      </w:r>
    </w:p>
    <w:p w14:paraId="67B62C30" w14:textId="77777777" w:rsidR="00DA2E98" w:rsidRDefault="00DA2E98" w:rsidP="00DA2E98">
      <w:pPr>
        <w:pStyle w:val="NormalWeb"/>
        <w:numPr>
          <w:ilvl w:val="0"/>
          <w:numId w:val="13"/>
        </w:numPr>
        <w:spacing w:before="0" w:beforeAutospacing="0"/>
        <w:rPr>
          <w:rFonts w:ascii="Arial" w:hAnsi="Arial" w:cs="Arial"/>
        </w:rPr>
      </w:pPr>
      <w:r>
        <w:rPr>
          <w:rFonts w:ascii="Arial" w:hAnsi="Arial" w:cs="Arial"/>
          <w:b/>
          <w:bCs/>
        </w:rPr>
        <w:t>4.3. Nhập hàng kho tổng &amp; Phân bổ Serial/IMEI:</w:t>
      </w:r>
    </w:p>
    <w:p w14:paraId="52CA2E3D" w14:textId="77777777" w:rsidR="00DA2E98" w:rsidRDefault="00DA2E98" w:rsidP="00DA2E98">
      <w:pPr>
        <w:pStyle w:val="NormalWeb"/>
        <w:numPr>
          <w:ilvl w:val="1"/>
          <w:numId w:val="13"/>
        </w:numPr>
        <w:spacing w:before="0" w:beforeAutospacing="0"/>
        <w:rPr>
          <w:rFonts w:ascii="Arial" w:hAnsi="Arial" w:cs="Arial"/>
        </w:rPr>
      </w:pPr>
      <w:r>
        <w:rPr>
          <w:rFonts w:ascii="Arial" w:hAnsi="Arial" w:cs="Arial"/>
        </w:rPr>
        <w:t xml:space="preserve">Khởi tạo lô hàng mới từ nhà cung cấp, nhập danh sách Serial/IMEI (hỗ trợ import file Excel). </w:t>
      </w:r>
    </w:p>
    <w:p w14:paraId="315CBD37" w14:textId="77777777" w:rsidR="00DA2E98" w:rsidRDefault="00DA2E98" w:rsidP="00DA2E98">
      <w:pPr>
        <w:pStyle w:val="NormalWeb"/>
        <w:numPr>
          <w:ilvl w:val="1"/>
          <w:numId w:val="13"/>
        </w:numPr>
        <w:spacing w:before="0" w:beforeAutospacing="0"/>
        <w:rPr>
          <w:rFonts w:ascii="Arial" w:hAnsi="Arial" w:cs="Arial"/>
        </w:rPr>
      </w:pPr>
      <w:r>
        <w:rPr>
          <w:rFonts w:ascii="Arial" w:hAnsi="Arial" w:cs="Arial"/>
        </w:rPr>
        <w:t xml:space="preserve">Phân bổ số lượng Serial/IMEI về kho tổng hoặc các chi nhánh cụ thể (Set trạng thái </w:t>
      </w:r>
      <w:r>
        <w:rPr>
          <w:rStyle w:val="HTMLCode"/>
          <w:rFonts w:ascii="Arial" w:hAnsi="Arial" w:cs="Arial"/>
        </w:rPr>
        <w:t>IN_STOCK</w:t>
      </w:r>
      <w:r>
        <w:rPr>
          <w:rFonts w:ascii="Arial" w:hAnsi="Arial" w:cs="Arial"/>
        </w:rPr>
        <w:t xml:space="preserve"> kèm </w:t>
      </w:r>
      <w:r>
        <w:rPr>
          <w:rStyle w:val="HTMLCode"/>
          <w:rFonts w:ascii="Arial" w:hAnsi="Arial" w:cs="Arial"/>
        </w:rPr>
        <w:t>branchId</w:t>
      </w:r>
      <w:r>
        <w:rPr>
          <w:rFonts w:ascii="Arial" w:hAnsi="Arial" w:cs="Arial"/>
        </w:rPr>
        <w:t xml:space="preserve">). </w:t>
      </w:r>
    </w:p>
    <w:p w14:paraId="4DD3C5C4" w14:textId="77777777" w:rsidR="00DA2E98" w:rsidRDefault="00DA2E98" w:rsidP="00DA2E98">
      <w:pPr>
        <w:pStyle w:val="NormalWeb"/>
        <w:numPr>
          <w:ilvl w:val="0"/>
          <w:numId w:val="13"/>
        </w:numPr>
        <w:spacing w:before="0" w:beforeAutospacing="0"/>
        <w:rPr>
          <w:rFonts w:ascii="Arial" w:hAnsi="Arial" w:cs="Arial"/>
        </w:rPr>
      </w:pPr>
      <w:r>
        <w:rPr>
          <w:rFonts w:ascii="Arial" w:hAnsi="Arial" w:cs="Arial"/>
          <w:b/>
          <w:bCs/>
        </w:rPr>
        <w:t>4.4. Phân quyền Người dùng toàn hệ thống (RBAC Management):</w:t>
      </w:r>
    </w:p>
    <w:p w14:paraId="5056C16D" w14:textId="77777777" w:rsidR="00DA2E98" w:rsidRDefault="00DA2E98" w:rsidP="00DA2E98">
      <w:pPr>
        <w:pStyle w:val="NormalWeb"/>
        <w:numPr>
          <w:ilvl w:val="1"/>
          <w:numId w:val="13"/>
        </w:numPr>
        <w:spacing w:before="0" w:beforeAutospacing="0"/>
        <w:rPr>
          <w:rFonts w:ascii="Arial" w:hAnsi="Arial" w:cs="Arial"/>
        </w:rPr>
      </w:pPr>
      <w:r>
        <w:rPr>
          <w:rFonts w:ascii="Arial" w:hAnsi="Arial" w:cs="Arial"/>
        </w:rPr>
        <w:t xml:space="preserve">Quản lý danh sách tài khoản, gán Vai trò (Role: </w:t>
      </w:r>
      <w:r>
        <w:rPr>
          <w:rStyle w:val="HTMLCode"/>
          <w:rFonts w:ascii="Arial" w:hAnsi="Arial" w:cs="Arial"/>
        </w:rPr>
        <w:t>SUPER_ADMIN</w:t>
      </w:r>
      <w:r>
        <w:rPr>
          <w:rFonts w:ascii="Arial" w:hAnsi="Arial" w:cs="Arial"/>
        </w:rPr>
        <w:t xml:space="preserve">, </w:t>
      </w:r>
      <w:r>
        <w:rPr>
          <w:rStyle w:val="HTMLCode"/>
          <w:rFonts w:ascii="Arial" w:hAnsi="Arial" w:cs="Arial"/>
        </w:rPr>
        <w:t>BRANCH_MANAGER</w:t>
      </w:r>
      <w:r>
        <w:rPr>
          <w:rFonts w:ascii="Arial" w:hAnsi="Arial" w:cs="Arial"/>
        </w:rPr>
        <w:t xml:space="preserve">, </w:t>
      </w:r>
      <w:r>
        <w:rPr>
          <w:rStyle w:val="HTMLCode"/>
          <w:rFonts w:ascii="Arial" w:hAnsi="Arial" w:cs="Arial"/>
        </w:rPr>
        <w:t>STAFF_POS</w:t>
      </w:r>
      <w:r>
        <w:rPr>
          <w:rFonts w:ascii="Arial" w:hAnsi="Arial" w:cs="Arial"/>
        </w:rPr>
        <w:t xml:space="preserve">, </w:t>
      </w:r>
      <w:r>
        <w:rPr>
          <w:rStyle w:val="HTMLCode"/>
          <w:rFonts w:ascii="Arial" w:hAnsi="Arial" w:cs="Arial"/>
        </w:rPr>
        <w:t>CUSTOMER</w:t>
      </w:r>
      <w:r>
        <w:rPr>
          <w:rFonts w:ascii="Arial" w:hAnsi="Arial" w:cs="Arial"/>
        </w:rPr>
        <w:t xml:space="preserve">). </w:t>
      </w:r>
    </w:p>
    <w:p w14:paraId="2B47488B" w14:textId="77777777" w:rsidR="00DA2E98" w:rsidRDefault="00DA2E98" w:rsidP="00DA2E98">
      <w:pPr>
        <w:pStyle w:val="NormalWeb"/>
        <w:numPr>
          <w:ilvl w:val="1"/>
          <w:numId w:val="13"/>
        </w:numPr>
        <w:spacing w:before="0" w:beforeAutospacing="0"/>
        <w:rPr>
          <w:rFonts w:ascii="Arial" w:hAnsi="Arial" w:cs="Arial"/>
        </w:rPr>
      </w:pPr>
      <w:r>
        <w:rPr>
          <w:rFonts w:ascii="Arial" w:hAnsi="Arial" w:cs="Arial"/>
        </w:rPr>
        <w:t>Khóa/Mở khóa tài khoản nhân viên.</w:t>
      </w:r>
    </w:p>
    <w:p w14:paraId="68B6BD15" w14:textId="77777777" w:rsidR="00DA2E98" w:rsidRDefault="00DA2E98" w:rsidP="00DA2E98">
      <w:pPr>
        <w:pStyle w:val="NormalWeb"/>
        <w:numPr>
          <w:ilvl w:val="0"/>
          <w:numId w:val="13"/>
        </w:numPr>
        <w:spacing w:before="0" w:beforeAutospacing="0"/>
        <w:rPr>
          <w:rFonts w:ascii="Arial" w:hAnsi="Arial" w:cs="Arial"/>
        </w:rPr>
      </w:pPr>
      <w:r>
        <w:rPr>
          <w:rFonts w:ascii="Arial" w:hAnsi="Arial" w:cs="Arial"/>
          <w:b/>
          <w:bCs/>
        </w:rPr>
        <w:t>4.5. Báo cáo Tổng hợp &amp; Phân tích Kinh doanh Toàn chuỗi:</w:t>
      </w:r>
    </w:p>
    <w:p w14:paraId="4580BE7F" w14:textId="77777777" w:rsidR="00DA2E98" w:rsidRDefault="00DA2E98" w:rsidP="00DA2E98">
      <w:pPr>
        <w:pStyle w:val="NormalWeb"/>
        <w:numPr>
          <w:ilvl w:val="1"/>
          <w:numId w:val="13"/>
        </w:numPr>
        <w:spacing w:before="0" w:beforeAutospacing="0"/>
        <w:rPr>
          <w:rFonts w:ascii="Arial" w:hAnsi="Arial" w:cs="Arial"/>
        </w:rPr>
      </w:pPr>
      <w:r>
        <w:rPr>
          <w:rFonts w:ascii="Arial" w:hAnsi="Arial" w:cs="Arial"/>
        </w:rPr>
        <w:t>Dashboard hiển thị doanh thu tổng toàn hệ thống, so sánh hiệu quả kinh doanh giữa các chi nhánh, thống kê tỷ lệ hàng tồn đọng/bán chậm.</w:t>
      </w:r>
    </w:p>
    <w:p w14:paraId="310AE092" w14:textId="7718EF3E" w:rsidR="00DA2E98" w:rsidRDefault="00DA2E98">
      <w:pPr>
        <w:rPr>
          <w:rFonts w:cs="Times New Roman"/>
        </w:rPr>
      </w:pPr>
    </w:p>
    <w:p w14:paraId="7045E5F7" w14:textId="3657E75A" w:rsidR="006F2CA4" w:rsidRDefault="006F2CA4">
      <w:pPr>
        <w:rPr>
          <w:rFonts w:cs="Times New Roman"/>
        </w:rPr>
      </w:pPr>
      <w:r>
        <w:rPr>
          <w:rFonts w:cs="Times New Roman"/>
        </w:rPr>
        <w:t>Tự đánh giá tuần 1: Nhóm hoạt động với tiến độ còn chậm, đã xác định được bài toán, chi tiết các chức năng và tạo khung dự án chuẩn bị sang tuần 2 tiến hành code.</w:t>
      </w:r>
    </w:p>
    <w:p w14:paraId="268EE1E5" w14:textId="29411184" w:rsidR="006F2CA4" w:rsidRDefault="006F2CA4">
      <w:pPr>
        <w:rPr>
          <w:rFonts w:cs="Times New Roman"/>
        </w:rPr>
      </w:pPr>
      <w:r>
        <w:rPr>
          <w:rFonts w:cs="Times New Roman"/>
        </w:rPr>
        <w:lastRenderedPageBreak/>
        <w:t>Kế hoạch tuần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3508"/>
        <w:gridCol w:w="4546"/>
      </w:tblGrid>
      <w:tr w:rsidR="006F2CA4" w:rsidRPr="006F2CA4" w14:paraId="14113A76" w14:textId="77777777" w:rsidTr="006F2CA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EDE04" w14:textId="1028E59C" w:rsidR="006F2CA4" w:rsidRPr="006F2CA4" w:rsidRDefault="006F2CA4" w:rsidP="006F2CA4">
            <w:pPr>
              <w:spacing w:after="0" w:line="240" w:lineRule="auto"/>
              <w:rPr>
                <w:rFonts w:ascii="Arial" w:eastAsia="Times New Roman" w:hAnsi="Arial" w:cs="Arial"/>
                <w:sz w:val="24"/>
                <w:szCs w:val="24"/>
              </w:rPr>
            </w:pPr>
            <w:r>
              <w:rPr>
                <w:rFonts w:ascii="Arial" w:eastAsia="Times New Roman" w:hAnsi="Arial" w:cs="Arial"/>
                <w:b/>
                <w:bCs/>
                <w:sz w:val="24"/>
                <w:szCs w:val="24"/>
              </w:rPr>
              <w:t>N</w:t>
            </w:r>
            <w:r w:rsidRPr="006F2CA4">
              <w:rPr>
                <w:rFonts w:ascii="Arial" w:eastAsia="Times New Roman" w:hAnsi="Arial" w:cs="Arial"/>
                <w:b/>
                <w:bCs/>
                <w:sz w:val="24"/>
                <w:szCs w:val="24"/>
              </w:rPr>
              <w:t>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844F9"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b/>
                <w:bCs/>
                <w:sz w:val="24"/>
                <w:szCs w:val="24"/>
              </w:rPr>
              <w:t>Hạng mục công việc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2ADC2"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b/>
                <w:bCs/>
                <w:sz w:val="24"/>
                <w:szCs w:val="24"/>
              </w:rPr>
              <w:t>Sản phẩm đầu ra (Deliverable)</w:t>
            </w:r>
          </w:p>
        </w:tc>
      </w:tr>
      <w:tr w:rsidR="006F2CA4" w:rsidRPr="006F2CA4" w14:paraId="77758759" w14:textId="77777777" w:rsidTr="006F2C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C80A1"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b/>
                <w:bCs/>
                <w:sz w:val="24"/>
                <w:szCs w:val="24"/>
              </w:rPr>
              <w:t>21/09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F906F"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Định nghĩa CSDL Mongoose Schemas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16250"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7 files Mongoose Models (</w:t>
            </w:r>
            <w:r w:rsidRPr="006F2CA4">
              <w:rPr>
                <w:rFonts w:ascii="Arial" w:eastAsia="Times New Roman" w:hAnsi="Arial" w:cs="Arial"/>
                <w:sz w:val="20"/>
                <w:szCs w:val="20"/>
              </w:rPr>
              <w:t>/models</w:t>
            </w:r>
            <w:r w:rsidRPr="006F2CA4">
              <w:rPr>
                <w:rFonts w:ascii="Arial" w:eastAsia="Times New Roman" w:hAnsi="Arial" w:cs="Arial"/>
                <w:sz w:val="24"/>
                <w:szCs w:val="24"/>
              </w:rPr>
              <w:t>), Từ điển CSDL</w:t>
            </w:r>
          </w:p>
        </w:tc>
      </w:tr>
      <w:tr w:rsidR="006F2CA4" w:rsidRPr="006F2CA4" w14:paraId="56B4E188" w14:textId="77777777" w:rsidTr="006F2C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660A2"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b/>
                <w:bCs/>
                <w:sz w:val="24"/>
                <w:szCs w:val="24"/>
              </w:rPr>
              <w:t>22/09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61812"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Vẽ Sơ đồ CSDL (Document Schema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0B29B"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Sơ đồ ERD/Document Schema định dạng PNG/Draw.io</w:t>
            </w:r>
          </w:p>
        </w:tc>
      </w:tr>
      <w:tr w:rsidR="006F2CA4" w:rsidRPr="006F2CA4" w14:paraId="7A227D3A" w14:textId="77777777" w:rsidTr="006F2C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CF70B"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b/>
                <w:bCs/>
                <w:sz w:val="24"/>
                <w:szCs w:val="24"/>
              </w:rPr>
              <w:t>23/09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E5CA0"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Vẽ Sơ đồ Kiến trúc Context &amp;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D0955"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Sơ đồ Ngữ cảnh (Context) &amp; Sơ đồ Thành phần (Component)</w:t>
            </w:r>
          </w:p>
        </w:tc>
      </w:tr>
      <w:tr w:rsidR="006F2CA4" w:rsidRPr="006F2CA4" w14:paraId="3980CCB3" w14:textId="77777777" w:rsidTr="006F2C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B22AB"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b/>
                <w:bCs/>
                <w:sz w:val="24"/>
                <w:szCs w:val="24"/>
              </w:rPr>
              <w:t>24/09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DB2B1"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Vẽ Sơ đồ Sequence (Race Condition &amp;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6EF91" w14:textId="7C2889B4"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Sequence Diagrams (PlantUML / Draw.io)</w:t>
            </w:r>
          </w:p>
        </w:tc>
      </w:tr>
      <w:tr w:rsidR="006F2CA4" w:rsidRPr="006F2CA4" w14:paraId="6FD35E01" w14:textId="77777777" w:rsidTr="006F2C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9CD4A"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b/>
                <w:bCs/>
                <w:sz w:val="24"/>
                <w:szCs w:val="24"/>
              </w:rPr>
              <w:t>25/09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556B1"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Dựng Wireframe Figma (B2C &amp;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C13E6"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Figma Mockup UI B2C Storefront &amp; Web POS</w:t>
            </w:r>
          </w:p>
        </w:tc>
      </w:tr>
      <w:tr w:rsidR="006F2CA4" w:rsidRPr="006F2CA4" w14:paraId="6B9BF327" w14:textId="77777777" w:rsidTr="006F2C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A4F0A"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b/>
                <w:bCs/>
                <w:sz w:val="24"/>
                <w:szCs w:val="24"/>
              </w:rPr>
              <w:t>26/09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70414"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Dựng Figma Admin &amp; Tổng hợp file SDD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B5920"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 xml:space="preserve">Document </w:t>
            </w:r>
            <w:r w:rsidRPr="006F2CA4">
              <w:rPr>
                <w:rFonts w:ascii="Arial" w:eastAsia="Times New Roman" w:hAnsi="Arial" w:cs="Arial"/>
                <w:sz w:val="20"/>
                <w:szCs w:val="20"/>
              </w:rPr>
              <w:t>SDD.md</w:t>
            </w:r>
            <w:r w:rsidRPr="006F2CA4">
              <w:rPr>
                <w:rFonts w:ascii="Arial" w:eastAsia="Times New Roman" w:hAnsi="Arial" w:cs="Arial"/>
                <w:sz w:val="24"/>
                <w:szCs w:val="24"/>
              </w:rPr>
              <w:t xml:space="preserve"> hoàn chỉnh, File </w:t>
            </w:r>
            <w:r w:rsidRPr="006F2CA4">
              <w:rPr>
                <w:rFonts w:ascii="Arial" w:eastAsia="Times New Roman" w:hAnsi="Arial" w:cs="Arial"/>
                <w:sz w:val="20"/>
                <w:szCs w:val="20"/>
              </w:rPr>
              <w:t>AI_Usage_Log.md</w:t>
            </w:r>
          </w:p>
        </w:tc>
      </w:tr>
      <w:tr w:rsidR="006F2CA4" w:rsidRPr="006F2CA4" w14:paraId="46410184" w14:textId="77777777" w:rsidTr="006F2C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C1780"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b/>
                <w:bCs/>
                <w:sz w:val="24"/>
                <w:szCs w:val="24"/>
              </w:rPr>
              <w:t>27/09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E7EEA"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Nộp Báo cáo Tuần 2 &amp; Ký Sổ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8FEF2" w14:textId="77777777" w:rsidR="006F2CA4" w:rsidRPr="006F2CA4" w:rsidRDefault="006F2CA4" w:rsidP="006F2CA4">
            <w:pPr>
              <w:spacing w:after="0" w:line="240" w:lineRule="auto"/>
              <w:rPr>
                <w:rFonts w:ascii="Arial" w:eastAsia="Times New Roman" w:hAnsi="Arial" w:cs="Arial"/>
                <w:sz w:val="24"/>
                <w:szCs w:val="24"/>
              </w:rPr>
            </w:pPr>
            <w:r w:rsidRPr="006F2CA4">
              <w:rPr>
                <w:rFonts w:ascii="Arial" w:eastAsia="Times New Roman" w:hAnsi="Arial" w:cs="Arial"/>
                <w:sz w:val="24"/>
                <w:szCs w:val="24"/>
              </w:rPr>
              <w:t>File Báo cáo Tuần 2, Sổ tiến độ có chữ ký GVHD</w:t>
            </w:r>
          </w:p>
        </w:tc>
      </w:tr>
    </w:tbl>
    <w:p w14:paraId="16B2897E" w14:textId="77777777" w:rsidR="006F2CA4" w:rsidRDefault="006F2CA4">
      <w:pPr>
        <w:rPr>
          <w:rFonts w:cs="Times New Roman"/>
        </w:rPr>
      </w:pPr>
    </w:p>
    <w:p w14:paraId="0E35D5C6" w14:textId="5C189E46" w:rsidR="006F2CA4" w:rsidRPr="005B5292" w:rsidRDefault="006F2CA4">
      <w:pPr>
        <w:rPr>
          <w:rFonts w:cs="Times New Roman"/>
        </w:rPr>
      </w:pPr>
      <w:r>
        <w:rPr>
          <w:rFonts w:cs="Times New Roman"/>
        </w:rPr>
        <w:t>Tiến hành code phần đăng nhập phân quyền theo role cho dự án</w:t>
      </w:r>
    </w:p>
    <w:sectPr w:rsidR="006F2CA4" w:rsidRPr="005B52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D215E"/>
    <w:multiLevelType w:val="multilevel"/>
    <w:tmpl w:val="9274E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05DFF"/>
    <w:multiLevelType w:val="multilevel"/>
    <w:tmpl w:val="A006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B5025"/>
    <w:multiLevelType w:val="multilevel"/>
    <w:tmpl w:val="AD74C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55D47"/>
    <w:multiLevelType w:val="multilevel"/>
    <w:tmpl w:val="8C08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474607">
    <w:abstractNumId w:val="8"/>
  </w:num>
  <w:num w:numId="2" w16cid:durableId="1545096303">
    <w:abstractNumId w:val="6"/>
  </w:num>
  <w:num w:numId="3" w16cid:durableId="61104775">
    <w:abstractNumId w:val="5"/>
  </w:num>
  <w:num w:numId="4" w16cid:durableId="1376388454">
    <w:abstractNumId w:val="4"/>
  </w:num>
  <w:num w:numId="5" w16cid:durableId="2027708771">
    <w:abstractNumId w:val="7"/>
  </w:num>
  <w:num w:numId="6" w16cid:durableId="1666739442">
    <w:abstractNumId w:val="3"/>
  </w:num>
  <w:num w:numId="7" w16cid:durableId="1616063417">
    <w:abstractNumId w:val="2"/>
  </w:num>
  <w:num w:numId="8" w16cid:durableId="427164607">
    <w:abstractNumId w:val="1"/>
  </w:num>
  <w:num w:numId="9" w16cid:durableId="1012294172">
    <w:abstractNumId w:val="0"/>
  </w:num>
  <w:num w:numId="10" w16cid:durableId="1996378027">
    <w:abstractNumId w:val="9"/>
  </w:num>
  <w:num w:numId="11" w16cid:durableId="122231737">
    <w:abstractNumId w:val="11"/>
  </w:num>
  <w:num w:numId="12" w16cid:durableId="885684389">
    <w:abstractNumId w:val="10"/>
  </w:num>
  <w:num w:numId="13" w16cid:durableId="4834721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98"/>
    <w:rsid w:val="00034616"/>
    <w:rsid w:val="0006063C"/>
    <w:rsid w:val="000F0FC5"/>
    <w:rsid w:val="00115532"/>
    <w:rsid w:val="0015074B"/>
    <w:rsid w:val="0029639D"/>
    <w:rsid w:val="00326F90"/>
    <w:rsid w:val="00352C5B"/>
    <w:rsid w:val="0037020C"/>
    <w:rsid w:val="00427DB3"/>
    <w:rsid w:val="005B5292"/>
    <w:rsid w:val="006F2CA4"/>
    <w:rsid w:val="00AA1D8D"/>
    <w:rsid w:val="00B47730"/>
    <w:rsid w:val="00C43A14"/>
    <w:rsid w:val="00CB0664"/>
    <w:rsid w:val="00DA2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881C3"/>
  <w14:defaultImageDpi w14:val="300"/>
  <w15:docId w15:val="{F927C7EE-A96D-4D70-8F1C-C3A0694D1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292"/>
    <w:rPr>
      <w:rFonts w:ascii="Times New Roman" w:hAnsi="Times New Roman"/>
      <w:sz w:val="26"/>
    </w:rPr>
  </w:style>
  <w:style w:type="paragraph" w:styleId="Heading1">
    <w:name w:val="heading 1"/>
    <w:basedOn w:val="Normal"/>
    <w:next w:val="Normal"/>
    <w:link w:val="Heading1Char"/>
    <w:uiPriority w:val="9"/>
    <w:qFormat/>
    <w:rsid w:val="005B5292"/>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5B5292"/>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B5292"/>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B5292"/>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5B529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B5292"/>
    <w:rPr>
      <w:rFonts w:asciiTheme="majorHAnsi" w:eastAsiaTheme="majorEastAsia" w:hAnsiTheme="majorHAnsi" w:cstheme="majorBidi"/>
      <w:b/>
      <w:bCs/>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52C5B"/>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352C5B"/>
  </w:style>
  <w:style w:type="character" w:styleId="HTMLCode">
    <w:name w:val="HTML Code"/>
    <w:basedOn w:val="DefaultParagraphFont"/>
    <w:uiPriority w:val="99"/>
    <w:semiHidden/>
    <w:unhideWhenUsed/>
    <w:rsid w:val="006F2C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382817">
      <w:bodyDiv w:val="1"/>
      <w:marLeft w:val="0"/>
      <w:marRight w:val="0"/>
      <w:marTop w:val="0"/>
      <w:marBottom w:val="0"/>
      <w:divBdr>
        <w:top w:val="none" w:sz="0" w:space="0" w:color="auto"/>
        <w:left w:val="none" w:sz="0" w:space="0" w:color="auto"/>
        <w:bottom w:val="none" w:sz="0" w:space="0" w:color="auto"/>
        <w:right w:val="none" w:sz="0" w:space="0" w:color="auto"/>
      </w:divBdr>
    </w:div>
    <w:div w:id="1287006110">
      <w:bodyDiv w:val="1"/>
      <w:marLeft w:val="0"/>
      <w:marRight w:val="0"/>
      <w:marTop w:val="0"/>
      <w:marBottom w:val="0"/>
      <w:divBdr>
        <w:top w:val="none" w:sz="0" w:space="0" w:color="auto"/>
        <w:left w:val="none" w:sz="0" w:space="0" w:color="auto"/>
        <w:bottom w:val="none" w:sz="0" w:space="0" w:color="auto"/>
        <w:right w:val="none" w:sz="0" w:space="0" w:color="auto"/>
      </w:divBdr>
    </w:div>
    <w:div w:id="1985961214">
      <w:bodyDiv w:val="1"/>
      <w:marLeft w:val="0"/>
      <w:marRight w:val="0"/>
      <w:marTop w:val="0"/>
      <w:marBottom w:val="0"/>
      <w:divBdr>
        <w:top w:val="none" w:sz="0" w:space="0" w:color="auto"/>
        <w:left w:val="none" w:sz="0" w:space="0" w:color="auto"/>
        <w:bottom w:val="none" w:sz="0" w:space="0" w:color="auto"/>
        <w:right w:val="none" w:sz="0" w:space="0" w:color="auto"/>
      </w:divBdr>
    </w:div>
    <w:div w:id="19910519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4291</Words>
  <Characters>24459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Nguyen</cp:lastModifiedBy>
  <cp:revision>7</cp:revision>
  <dcterms:created xsi:type="dcterms:W3CDTF">2013-12-23T23:15:00Z</dcterms:created>
  <dcterms:modified xsi:type="dcterms:W3CDTF">2026-09-20T09:13:00Z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e537fa01-3ed0-4296-96f0-f071efc8f6c3</vt:lpwstr>
  </property>
</Properties>
</file>